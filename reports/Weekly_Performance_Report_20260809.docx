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HR &amp; WORKLOAD PERFORMANCE REPORT BY TEAM</w:t>
      </w:r>
    </w:p>
    <w:p>
      <w:pPr>
        <w:spacing w:before="0" w:after="0" w:line="276" w:lineRule="auto"/>
      </w:pPr>
      <w:r/>
      <w:r>
        <w:rPr>
          <w:b/>
        </w:rPr>
        <w:t>Reporting Period:</w:t>
      </w:r>
      <w:r>
        <w:t xml:space="preserve"> 03/08/2026 – 09/08/2026 (Week 32 / 2026)</w:t>
      </w:r>
    </w:p>
    <w:p>
      <w:pPr>
        <w:spacing w:before="0" w:after="0" w:line="276" w:lineRule="auto"/>
      </w:pPr>
      <w:r/>
      <w:r>
        <w:rPr>
          <w:b/>
        </w:rPr>
        <w:t>Report Date:</w:t>
      </w:r>
      <w:r>
        <w:t xml:space="preserve"> 12/08/2026 08:42</w:t>
      </w:r>
    </w:p>
    <w:p>
      <w:pPr>
        <w:spacing w:before="0" w:after="0" w:line="276" w:lineRule="auto"/>
      </w:pPr>
      <w:r>
        <w:t>---</w:t>
      </w:r>
    </w:p>
    <w:p>
      <w:pPr>
        <w:pStyle w:val="Heading1"/>
      </w:pPr>
      <w:r>
        <w:t>1. TEAM: FRAME &amp; TRUSS</w:t>
      </w:r>
    </w:p>
    <w:p>
      <w:pPr>
        <w:spacing w:before="0" w:after="0" w:line="276" w:lineRule="auto"/>
      </w:pPr>
      <w:r>
        <w:t xml:space="preserve">Workload volume analysis for Clients (Customers) and member productivity for Team </w:t>
      </w:r>
      <w:r>
        <w:rPr>
          <w:b/>
        </w:rPr>
        <w:t>Frame &amp; Truss</w:t>
      </w:r>
      <w:r>
        <w:t>.</w:t>
      </w:r>
    </w:p>
    <w:p>
      <w:pPr>
        <w:pStyle w:val="Heading2"/>
      </w:pPr>
      <w:r>
        <w:t>1.1. MCM Frame &amp; Truss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4095.0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3735.0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2965.0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3460.0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3150.0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20</w:t>
      </w:r>
      <w:r>
        <w:t xml:space="preserve"> Jobs / Target = 10 Jobs → </w:t>
      </w:r>
      <w:r>
        <w:rPr>
          <w:b/>
        </w:rPr>
        <w:t>200.0%</w:t>
      </w:r>
      <w:r>
        <w:t xml:space="preserve"> 🟢 Passed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1.71 days</w:t>
      </w:r>
      <w:r>
        <w:t xml:space="preserve"> (19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3530.0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1h01m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1.2. East Coast Frames &amp; Trusses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40 Layouts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40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9507.0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13590.0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5834.0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8211.0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4403.0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26</w:t>
      </w:r>
      <w:r>
        <w:t xml:space="preserve"> Layouts / Target = 40 Layouts → </w:t>
      </w:r>
      <w:r>
        <w:rPr>
          <w:b/>
        </w:rPr>
        <w:t>65.0%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2.01 days</w:t>
      </w:r>
      <w:r>
        <w:t xml:space="preserve"> (13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2554.0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1h09m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45m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3536.0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1h13m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1h06m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1.3. Brock Building Systems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Det.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Det. Single 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1549.0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1559.0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861.0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5420.0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1860.0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27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8</w:t>
      </w:r>
      <w:r>
        <w:t xml:space="preserve"> Jobs / Target = 5 Jobs → </w:t>
      </w:r>
      <w:r>
        <w:rPr>
          <w:b/>
        </w:rPr>
        <w:t>160.0%</w:t>
      </w:r>
      <w:r>
        <w:t xml:space="preserve"> 🟢 Passed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9.12 days</w:t>
      </w:r>
      <w:r>
        <w:t xml:space="preserve"> (8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Viet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1494.0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7h45m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2h07m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1039.0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1.4. Team Summary: Frame &amp; Truss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</w:r>
            <w:r>
              <w:rPr>
                <w:b/>
              </w:rPr>
              <w:t>Total Completed Jobs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49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35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33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41</w:t>
            </w:r>
            <w:r>
              <w:rPr>
                <w:b/>
              </w:rPr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41</w:t>
            </w:r>
            <w:r>
              <w:rPr>
                <w:b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84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53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15151.0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18884.0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9660.0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17091.0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9413.0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101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58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Team Average Leadtime (W0):</w:t>
      </w:r>
      <w:r>
        <w:t xml:space="preserve"> 3.29 days (40 jobs)</w:t>
      </w:r>
    </w:p>
    <w:p>
      <w:pPr>
        <w:spacing w:before="0" w:after="0" w:line="276" w:lineRule="auto"/>
      </w:pPr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567" w:hRule="atLeast"/>
        </w:trPr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Completed Jobs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Avg Leadtime (days)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MCM Frame &amp; Truss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19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1.71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East Coast Frames &amp; Trusses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13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2.01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Brock Building Systems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9.12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67" w:hRule="atLeast"/>
        </w:trPr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Layouts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3530.0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23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2554.0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19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3536.0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18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Viet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1494.0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1039.0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Total Intraweek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18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18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36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Viet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67" w:hRule="atLeast"/>
        </w:trPr>
        <w:tc>
          <w:tcPr>
            <w:tcW w:type="dxa" w:w="181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Employee ID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Working Days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Standard Working Hour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Actual Working Time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OT</w:t>
            </w:r>
          </w:p>
        </w:tc>
        <w:tc>
          <w:tcPr>
            <w:tcW w:type="dxa" w:w="90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Late CI (&gt;10m)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Early CO</w:t>
            </w:r>
          </w:p>
        </w:tc>
        <w:tc>
          <w:tcPr>
            <w:tcW w:type="dxa" w:w="102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Leave</w:t>
            </w:r>
          </w:p>
        </w:tc>
        <w:tc>
          <w:tcPr>
            <w:tcW w:type="dxa" w:w="130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Unpaid Leave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Viet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26.0h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+1.98h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+1.40h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MTVN0077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24.6h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+0.62h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MTVN0040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20.0h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23.9h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+3.90h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MTVN0069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16.0h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16.8h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+0.78h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1.0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1"/>
      </w:pPr>
      <w:r>
        <w:t>2. TEAM: DRAFTING</w:t>
      </w:r>
    </w:p>
    <w:p>
      <w:pPr>
        <w:spacing w:before="0" w:after="0" w:line="276" w:lineRule="auto"/>
      </w:pPr>
      <w:r>
        <w:t xml:space="preserve">Workload volume analysis for Clients (Customers) and member productivity for Team </w:t>
      </w:r>
      <w:r>
        <w:rPr>
          <w:b/>
        </w:rPr>
        <w:t>Drafting</w:t>
      </w:r>
      <w:r>
        <w:t>.</w:t>
      </w:r>
    </w:p>
    <w:p>
      <w:pPr>
        <w:pStyle w:val="Heading2"/>
      </w:pPr>
      <w:r>
        <w:t>2.1. NVR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36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27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Training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43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71144.0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548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36</w:t>
      </w:r>
      <w:r>
        <w:t xml:space="preserve"> Jobs / Target = 5 Jobs → </w:t>
      </w:r>
      <w:r>
        <w:rPr>
          <w:b/>
        </w:rPr>
        <w:t>720.0%</w:t>
      </w:r>
      <w:r>
        <w:t xml:space="preserve"> 🟢 Passed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26.98 days</w:t>
      </w:r>
      <w:r>
        <w:t xml:space="preserve"> (36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Thi Tran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4200.0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10h32m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Hiep Tran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4537.0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9h22m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Trung2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4650.0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13h40m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13m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Phat Le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1485.0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6h59m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2.2. Creative Homes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20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Training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2170.0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2307.0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2302.0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2359.0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2687.0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334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159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19</w:t>
      </w:r>
      <w:r>
        <w:t xml:space="preserve"> Jobs / Target = 20 Jobs → </w:t>
      </w:r>
      <w:r>
        <w:rPr>
          <w:b/>
        </w:rPr>
        <w:t>95.0%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6.22 days</w:t>
      </w:r>
      <w:r>
        <w:t xml:space="preserve"> (19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916.0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6h29m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2h33m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914.0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11h55m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56m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857.0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10h32m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35m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2.3. Prime Design Tas PTY LTD (drafting)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9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1125.0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3300.0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815.0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1775.0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251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489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415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9</w:t>
      </w:r>
      <w:r>
        <w:t xml:space="preserve"> Jobs / Target = 10 Jobs → </w:t>
      </w:r>
      <w:r>
        <w:rPr>
          <w:b/>
        </w:rPr>
        <w:t>90.0%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29.54 days</w:t>
      </w:r>
      <w:r>
        <w:t xml:space="preserve"> (9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Nam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388.0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14h43m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1h26m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Vo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757.0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8h12m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2h44m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Quyn Do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303.0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16h32m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5m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172.0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10h05m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2.4. G.J Ararat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Training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25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1194.0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558.0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1168.0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1500.0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547.0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118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4</w:t>
      </w:r>
      <w:r>
        <w:t xml:space="preserve"> Jobs / Target = 5 Jobs → </w:t>
      </w:r>
      <w:r>
        <w:rPr>
          <w:b/>
        </w:rPr>
        <w:t>80.0%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3.23 days</w:t>
      </w:r>
      <w:r>
        <w:t xml:space="preserve"> (4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547.0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12h20m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7h16m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2.5. RES Engineering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1007.0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1362.0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581.0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489.0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1098.0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59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74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/ Target = 5 Jobs → </w:t>
      </w:r>
      <w:r>
        <w:rPr>
          <w:b/>
        </w:rPr>
        <w:t>60.0%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4.12 days</w:t>
      </w:r>
      <w:r>
        <w:t xml:space="preserve"> (3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1098.0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11h57m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2.6. MyTeam VN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Training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128.0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461.0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110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3</w:t>
      </w:r>
      <w:r>
        <w:t xml:space="preserve"> Jobs (No Target)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15.13 days</w:t>
      </w:r>
      <w:r>
        <w:t xml:space="preserve"> (3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128.0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10h53m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2.7. BM Design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320.0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478.0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800.0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800.0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(No Target)</w:t>
      </w:r>
    </w:p>
    <w:p>
      <w:pPr>
        <w:spacing w:before="0" w:after="0" w:line="276" w:lineRule="auto"/>
      </w:pPr>
      <w:r>
        <w:t>*No member completed tasks for this client in W0.*</w:t>
      </w:r>
    </w:p>
    <w:p>
      <w:pPr>
        <w:spacing w:before="0" w:after="0" w:line="276" w:lineRule="auto"/>
      </w:pPr>
      <w:r>
        <w:t>---</w:t>
      </w:r>
    </w:p>
    <w:p>
      <w:pPr>
        <w:pStyle w:val="Heading2"/>
      </w:pPr>
      <w:r>
        <w:t>2.8. Team Summary: Drafting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</w:r>
            <w:r>
              <w:rPr>
                <w:b/>
              </w:rPr>
              <w:t>Total Completed Jobs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26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31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27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30</w:t>
            </w:r>
            <w:r>
              <w:rPr>
                <w:b/>
              </w:rPr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74</w:t>
            </w:r>
            <w:r>
              <w:rPr>
                <w:b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55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88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4987.0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5830.0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8279.0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5963.0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77712.0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417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631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761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689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1424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Team Average Leadtime (W0):</w:t>
      </w:r>
      <w:r>
        <w:t xml:space="preserve"> 19.27 days (74 jobs)</w:t>
      </w:r>
    </w:p>
    <w:p>
      <w:pPr>
        <w:spacing w:before="0" w:after="0" w:line="276" w:lineRule="auto"/>
      </w:pPr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567" w:hRule="atLeast"/>
        </w:trPr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Completed Jobs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Avg Leadtime (days)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G.J Ararat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3.23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RES Engineering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4.12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Creative Homes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19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6.22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MyTeam VN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15.13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NVR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36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26.98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Prime Design Tas PTY LTD (drafting)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29.54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67" w:hRule="atLeast"/>
        </w:trPr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Layouts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916.0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55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914.0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64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857.0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40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547.0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118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Nam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388.0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106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Vo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757.0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110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Thi Tran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4200.0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37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1098.0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74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Trung2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4650.0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Hiep Tran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4537.0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40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Quyn Do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303.0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74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300.0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71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Phat Le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1485.0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16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Total Intraweek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Hiep Tran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Nam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Phat Le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Vo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Quyn Do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Thi Tran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Trung2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67" w:hRule="atLeast"/>
        </w:trPr>
        <w:tc>
          <w:tcPr>
            <w:tcW w:type="dxa" w:w="181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Employee ID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Working Days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Standard Working Hour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Actual Working Time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OT</w:t>
            </w:r>
          </w:p>
        </w:tc>
        <w:tc>
          <w:tcPr>
            <w:tcW w:type="dxa" w:w="90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Late CI (&gt;10m)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Early CO</w:t>
            </w:r>
          </w:p>
        </w:tc>
        <w:tc>
          <w:tcPr>
            <w:tcW w:type="dxa" w:w="102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Leave</w:t>
            </w:r>
          </w:p>
        </w:tc>
        <w:tc>
          <w:tcPr>
            <w:tcW w:type="dxa" w:w="130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Unpaid Leave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Trung2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MTVN0087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27.3h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+3.35h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27.3h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+3.27h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MTVN0043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26.2h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+2.23h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Quyn Do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MTVN0035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26.2h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+2.22h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Nam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MTVN0090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+1.45h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MTVN0029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+1.40h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MTVN0091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25.2h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+1.17h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MTVN-HCM0021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24.9h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+0.88h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Khang Ngo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MTVN-HCM0019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24.8h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+0.83h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Thi Tran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MTVN-HCM0026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24.7h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+0.68h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+0.42h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24.3h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+0.35h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Duy Vuong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MTVN0061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24.3h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+0.27h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Hiep Tran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MTVN-HCM0025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+0.03h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0.5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MTVN0004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Phat Le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MTVN0084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1"/>
      </w:pPr>
      <w:r>
        <w:t>3. TEAM: ESTIMATING</w:t>
      </w:r>
    </w:p>
    <w:p>
      <w:pPr>
        <w:spacing w:before="0" w:after="0" w:line="276" w:lineRule="auto"/>
      </w:pPr>
      <w:r>
        <w:t xml:space="preserve">Workload volume analysis for Clients (Customers) and member productivity for Team </w:t>
      </w:r>
      <w:r>
        <w:rPr>
          <w:b/>
        </w:rPr>
        <w:t>Estimating</w:t>
      </w:r>
      <w:r>
        <w:t>.</w:t>
      </w:r>
    </w:p>
    <w:p>
      <w:pPr>
        <w:pStyle w:val="Heading2"/>
      </w:pPr>
      <w:r>
        <w:t>3.1. Brock Building Systems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812.0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856.0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1587.0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763.0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62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/ Target = 5 Jobs → </w:t>
      </w:r>
      <w:r>
        <w:rPr>
          <w:b/>
        </w:rPr>
        <w:t>20.0%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2.12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763.0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10h16m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3.2. AR Built Homes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5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759.0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199.0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/ Target = 5 Jobs → </w:t>
      </w:r>
      <w:r>
        <w:rPr>
          <w:b/>
        </w:rPr>
        <w:t>0.0%</w:t>
      </w:r>
      <w:r>
        <w:t xml:space="preserve"> 🔴 Missed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422.0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7h02m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3.3. ARK Coatings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1.0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17470.0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19900.0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8000.0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44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/ Target = 1.0 Jobs → </w:t>
      </w:r>
      <w:r>
        <w:rPr>
          <w:b/>
        </w:rPr>
        <w:t>0.0%</w:t>
      </w:r>
      <w:r>
        <w:t xml:space="preserve"> 🔴 Missed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1100.0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11h43m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3.4. DRC Hobart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2.0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400.0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580.0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/ Target = 2.0 Jobs → </w:t>
      </w:r>
      <w:r>
        <w:rPr>
          <w:b/>
        </w:rPr>
        <w:t>0.0%</w:t>
      </w:r>
      <w:r>
        <w:t xml:space="preserve"> 🔴 Missed</w:t>
      </w:r>
    </w:p>
    <w:p>
      <w:pPr>
        <w:spacing w:before="0" w:after="0" w:line="276" w:lineRule="auto"/>
      </w:pPr>
      <w:r>
        <w:t>*No member completed tasks for this client in W0.*</w:t>
      </w:r>
    </w:p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3.5. Unitex - STO Group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34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1750.0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2260.0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2409.0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2414.0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26489.0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15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90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9</w:t>
      </w:r>
      <w:r>
        <w:t xml:space="preserve"> Jobs (No Target)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9.82 days</w:t>
      </w:r>
      <w:r>
        <w:t xml:space="preserve"> (9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Thuy2 Tran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25364.0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3h53m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310.0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2h48m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Huy Huynh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155.0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58m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3.6. All U Want Building Supplies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270.0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13125.0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1078.0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1862.0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5</w:t>
      </w:r>
      <w:r>
        <w:t xml:space="preserve"> Jobs (No Target)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2.34 days</w:t>
      </w:r>
      <w:r>
        <w:t xml:space="preserve"> (5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1862.0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2h13m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3.7. A Wood Shed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Amd.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1190.0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300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38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(No Target)</w:t>
      </w:r>
    </w:p>
    <w:p>
      <w:pPr>
        <w:spacing w:before="0" w:after="0" w:line="276" w:lineRule="auto"/>
      </w:pPr>
      <w:r>
        <w:t>*No member completed tasks for this client in W0.*</w:t>
      </w:r>
    </w:p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3.8. DeMar Timber &amp; Hardware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340.0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-</w:t>
      </w:r>
      <w:r>
        <w:t xml:space="preserve"> Jobs (No Target)</w:t>
      </w:r>
    </w:p>
    <w:p>
      <w:pPr>
        <w:spacing w:before="0" w:after="0" w:line="276" w:lineRule="auto"/>
      </w:pPr>
      <w:r>
        <w:t>*No member completed tasks for this client in W0.*</w:t>
      </w:r>
    </w:p>
    <w:p>
      <w:pPr>
        <w:spacing w:before="0" w:after="0" w:line="276" w:lineRule="auto"/>
      </w:pPr>
      <w:r>
        <w:t>---</w:t>
      </w:r>
    </w:p>
    <w:p>
      <w:pPr>
        <w:pStyle w:val="Heading2"/>
      </w:pPr>
      <w:r>
        <w:t>3.9. Team Summary: Estimating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</w:r>
            <w:r>
              <w:rPr>
                <w:b/>
              </w:rPr>
              <w:t>Total Completed Jobs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8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10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11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15</w:t>
            </w:r>
            <w:r>
              <w:rPr>
                <w:b/>
              </w:rPr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15</w:t>
            </w:r>
            <w:r>
              <w:rPr>
                <w:b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21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45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20662.0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24445.0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16492.0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14468.0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29114.0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102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110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390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190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124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Team Average Leadtime (W0):</w:t>
      </w:r>
      <w:r>
        <w:t xml:space="preserve"> 6.81 days (15 jobs)</w:t>
      </w:r>
    </w:p>
    <w:p>
      <w:pPr>
        <w:spacing w:before="0" w:after="0" w:line="276" w:lineRule="auto"/>
      </w:pPr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567" w:hRule="atLeast"/>
        </w:trPr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Completed Jobs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Avg Leadtime (days)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Brock Building Systems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2.12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All U Want Building Supplies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2.34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Unitex - STO Group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9.82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67" w:hRule="atLeast"/>
        </w:trPr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Layouts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Thuy2 Tran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25364.0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78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2284.0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763.0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310.0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Huy Huynh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155.0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1100.0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Total Intraweek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67" w:hRule="atLeast"/>
        </w:trPr>
        <w:tc>
          <w:tcPr>
            <w:tcW w:type="dxa" w:w="181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Employee ID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Working Days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Standard Working Hour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Actual Working Time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OT</w:t>
            </w:r>
          </w:p>
        </w:tc>
        <w:tc>
          <w:tcPr>
            <w:tcW w:type="dxa" w:w="90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Late CI (&gt;10m)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Early CO</w:t>
            </w:r>
          </w:p>
        </w:tc>
        <w:tc>
          <w:tcPr>
            <w:tcW w:type="dxa" w:w="102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Leave</w:t>
            </w:r>
          </w:p>
        </w:tc>
        <w:tc>
          <w:tcPr>
            <w:tcW w:type="dxa" w:w="130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Unpaid Leave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Huy Huynh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MTVN0041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24.6h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+0.58h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Thuy2 Tran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24.6h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+0.58h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+0.43h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MTVN0023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24.3h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+0.28h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MTVN0031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24.2h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+0.18h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0.5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MTVN0042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24.1h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+0.07h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1"/>
      </w:pPr>
      <w:r>
        <w:t>4. TEAM: ENGINEERED WOOD PRODUCTS (EWP)</w:t>
      </w:r>
    </w:p>
    <w:p>
      <w:pPr>
        <w:spacing w:before="0" w:after="0" w:line="276" w:lineRule="auto"/>
      </w:pPr>
      <w:r>
        <w:t xml:space="preserve">Workload volume analysis for Clients (Customers) and member productivity for Team </w:t>
      </w:r>
      <w:r>
        <w:rPr>
          <w:b/>
        </w:rPr>
        <w:t>Engineered Wood Products (EWP)</w:t>
      </w:r>
      <w:r>
        <w:t>.</w:t>
      </w:r>
    </w:p>
    <w:p>
      <w:pPr>
        <w:pStyle w:val="Heading2"/>
      </w:pPr>
      <w:r>
        <w:t>4.1. Team Summary: Engineered Wood Products (EWP)</w:t>
      </w:r>
    </w:p>
    <w:p>
      <w:pPr>
        <w:spacing w:before="0" w:after="0" w:line="276" w:lineRule="auto"/>
      </w:pPr>
      <w:r>
        <w:t>*No attendance data found for team members.*</w:t>
      </w:r>
    </w:p>
    <w:p>
      <w:pPr>
        <w:spacing w:before="0" w:after="0" w:line="276" w:lineRule="auto"/>
      </w:pPr>
      <w:r>
        <w:t>---</w:t>
      </w:r>
    </w:p>
    <w:p>
      <w:pPr>
        <w:pStyle w:val="Heading1"/>
      </w:pPr>
      <w:r>
        <w:t>5. TEAM: CLEVELAND</w:t>
      </w:r>
    </w:p>
    <w:p>
      <w:pPr>
        <w:spacing w:before="0" w:after="0" w:line="276" w:lineRule="auto"/>
      </w:pPr>
      <w:r>
        <w:t xml:space="preserve">Workload volume analysis for Clients (Customers) and member productivity for Team </w:t>
      </w:r>
      <w:r>
        <w:rPr>
          <w:b/>
        </w:rPr>
        <w:t>Cleveland</w:t>
      </w:r>
      <w:r>
        <w:t>.</w:t>
      </w:r>
    </w:p>
    <w:p>
      <w:pPr>
        <w:pStyle w:val="Heading2"/>
      </w:pPr>
      <w:r>
        <w:t>5.1. Cleveland Trade Centre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Full-time  |  </w:t>
      </w:r>
      <w:r>
        <w:rPr>
          <w:b/>
        </w:rPr>
        <w:t>Weekly Target:</w:t>
      </w:r>
      <w:r>
        <w:t xml:space="preserve"> 30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25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27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22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25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Det. Single 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8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10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Multi-residential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Est. Single-level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17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18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16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6859.0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8696.0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7506.0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7156.0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7902.0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32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25</w:t>
      </w:r>
      <w:r>
        <w:t xml:space="preserve"> Jobs / Target = 30 Jobs → </w:t>
      </w:r>
      <w:r>
        <w:rPr>
          <w:b/>
        </w:rPr>
        <w:t>83.3%</w:t>
      </w:r>
      <w:r>
        <w:t xml:space="preserve"> 🔴 Missed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6.92 days</w:t>
      </w:r>
      <w:r>
        <w:t xml:space="preserve"> (25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3343.0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1h56m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2001.0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1h29m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Le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1055.0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5h16m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Trinh Phan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877.0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4h54m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516.0 m²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1h25m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5.2. MyTeam VN</w:t>
      </w:r>
    </w:p>
    <w:p>
      <w:pPr>
        <w:spacing w:before="0" w:after="0" w:line="276" w:lineRule="auto"/>
      </w:pPr>
      <w:r/>
      <w:r>
        <w:rPr>
          <w:b/>
        </w:rPr>
        <w:t>Client Type:</w:t>
      </w:r>
      <w:r>
        <w:t xml:space="preserve"> Ad-hoc  |  </w:t>
      </w:r>
      <w:r>
        <w:rPr>
          <w:b/>
        </w:rPr>
        <w:t>Weekly Target:</w:t>
      </w:r>
      <w:r>
        <w:t xml:space="preserve"> N/A Jobs</w:t>
      </w:r>
    </w:p>
    <w:p>
      <w:pPr>
        <w:pStyle w:val="Heading4"/>
      </w:pPr>
      <w:r>
        <w:t>Output Trend (Past 5 Weeks):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Completed Jobs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• Training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EBA6EB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Headcount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EBA6EB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-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KPI W0:</w:t>
      </w:r>
      <w:r>
        <w:t xml:space="preserve"> Actual = </w:t>
      </w:r>
      <w:r>
        <w:rPr>
          <w:b/>
        </w:rPr>
        <w:t>1</w:t>
      </w:r>
      <w:r>
        <w:t xml:space="preserve"> Jobs (No Target)</w:t>
      </w:r>
    </w:p>
    <w:p>
      <w:pPr>
        <w:spacing w:before="0" w:after="0" w:line="276" w:lineRule="auto"/>
      </w:pPr>
      <w:r/>
      <w:r>
        <w:rPr>
          <w:b/>
        </w:rPr>
        <w:t>Leadtime W0:</w:t>
      </w:r>
      <w:r>
        <w:t xml:space="preserve"> Average </w:t>
      </w:r>
      <w:r>
        <w:rPr>
          <w:b/>
        </w:rPr>
        <w:t>57.12 days</w:t>
      </w:r>
      <w:r>
        <w:t xml:space="preserve"> (1 jobs)</w:t>
      </w:r>
    </w:p>
    <w:p>
      <w:pPr>
        <w:pStyle w:val="Heading4"/>
      </w:pPr>
      <w:r>
        <w:t>Member Performance for this Client (W0):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 w:hRule="atLeast"/>
        </w:trPr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Task Check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(Layouts)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Est.Design Median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Amd.Design Median</w:t>
            </w:r>
          </w:p>
        </w:tc>
      </w:tr>
      <w:tr>
        <w:trPr>
          <w:trHeight w:val="567" w:hRule="atLeast"/>
        </w:trPr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2"/>
      </w:pPr>
      <w:r>
        <w:t>5.3. Team Summary: Cleveland</w:t>
      </w:r>
    </w:p>
    <w:p>
      <w:pPr>
        <w:pStyle w:val="Heading4"/>
      </w:pPr>
      <w:r>
        <w:t>Total Team Workload (Past 5 Weeks - 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Metrics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W-4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W-3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W-2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W-1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(Current week)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98E39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</w:r>
            <w:r>
              <w:rPr>
                <w:b/>
              </w:rPr>
              <w:t>Total Completed Jobs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22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25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27</w:t>
            </w:r>
            <w:r>
              <w:rPr>
                <w:b/>
              </w:rPr>
            </w:r>
          </w:p>
        </w:tc>
        <w:tc>
          <w:tcPr>
            <w:tcW w:type="dxa" w:w="1446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22</w:t>
            </w:r>
            <w:r>
              <w:rPr>
                <w:b/>
              </w:rPr>
            </w:r>
          </w:p>
        </w:tc>
        <w:tc>
          <w:tcPr>
            <w:tcW w:type="dxa" w:w="2154"/>
            <w:shd w:fill="98E39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</w:r>
            <w:r>
              <w:rPr>
                <w:b/>
              </w:rPr>
              <w:t>26</w:t>
            </w:r>
            <w:r>
              <w:rPr>
                <w:b/>
              </w:rPr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Dwelling Units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30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44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41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Area (Sqm)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6859.0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8696.0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7506.0 m²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7156.0 m²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7902.0 m²</w:t>
            </w:r>
          </w:p>
        </w:tc>
      </w:tr>
      <w:tr>
        <w:trPr>
          <w:trHeight w:val="567" w:hRule="atLeast"/>
        </w:trPr>
        <w:tc>
          <w:tcPr>
            <w:tcW w:type="dxa" w:w="2835"/>
            <w:shd w:fill="B8E4F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</w:rPr>
              <w:t>Designed (Layouts)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29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35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236</w:t>
            </w:r>
          </w:p>
        </w:tc>
        <w:tc>
          <w:tcPr>
            <w:tcW w:type="dxa" w:w="1446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33</w:t>
            </w:r>
          </w:p>
        </w:tc>
        <w:tc>
          <w:tcPr>
            <w:tcW w:type="dxa" w:w="2154"/>
            <w:shd w:fill="B8E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</w:rPr>
              <w:t>32</w:t>
            </w:r>
          </w:p>
        </w:tc>
      </w:tr>
    </w:tbl>
    <w:p>
      <w:pPr>
        <w:spacing w:before="0" w:after="0" w:line="276" w:lineRule="auto"/>
      </w:pPr>
      <w:r/>
      <w:r>
        <w:rPr>
          <w:b/>
        </w:rPr>
        <w:t>Team Average Leadtime (W0):</w:t>
      </w:r>
      <w:r>
        <w:t xml:space="preserve"> 8.85 days (26 jobs)</w:t>
      </w:r>
    </w:p>
    <w:p>
      <w:pPr>
        <w:spacing w:before="0" w:after="0" w:line="276" w:lineRule="auto"/>
      </w:pPr>
      <w:r/>
      <w:r>
        <w:rPr>
          <w:b/>
        </w:rPr>
        <w:t>Average Leadtime by Client: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567" w:hRule="atLeast"/>
        </w:trPr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W0 Completed Jobs</w:t>
            </w:r>
          </w:p>
        </w:tc>
        <w:tc>
          <w:tcPr>
            <w:tcW w:type="dxa" w:w="35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Avg Leadtime (days)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Cleveland Trade Centre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6.92</w:t>
            </w:r>
          </w:p>
        </w:tc>
      </w:tr>
      <w:tr>
        <w:trPr>
          <w:trHeight w:val="567" w:hRule="atLeast"/>
        </w:trPr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MyTeam VN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35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57.12</w:t>
            </w:r>
          </w:p>
        </w:tc>
      </w:tr>
    </w:tbl>
    <w:p>
      <w:pPr>
        <w:pStyle w:val="Heading4"/>
      </w:pPr>
      <w:r>
        <w:t>Total Member Output W0 (All Clients):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67" w:hRule="atLeast"/>
        </w:trPr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07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Dwelling Units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Sqm</w:t>
            </w:r>
          </w:p>
        </w:tc>
        <w:tc>
          <w:tcPr>
            <w:tcW w:type="dxa" w:w="136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Designed Layouts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3343.0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2001.0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Le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1055.0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Trinh Phan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877.0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516.0 m²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</w:tr>
    </w:tbl>
    <w:p>
      <w:pPr>
        <w:pStyle w:val="Heading4"/>
      </w:pPr>
      <w:r>
        <w:t>Tasks Started &amp; Completed in Same Week (Intraweek):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R&amp;F</w:t>
            </w:r>
          </w:p>
        </w:tc>
        <w:tc>
          <w:tcPr>
            <w:tcW w:type="dxa" w:w="1446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Training</w:t>
            </w:r>
          </w:p>
        </w:tc>
        <w:tc>
          <w:tcPr>
            <w:tcW w:type="dxa" w:w="215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Total Intraweek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Le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Trinh Phan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44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8</w:t>
            </w:r>
          </w:p>
        </w:tc>
      </w:tr>
    </w:tbl>
    <w:p>
      <w:pPr>
        <w:pStyle w:val="Heading4"/>
      </w:pPr>
      <w:r>
        <w:t>Attendance &amp; Working Hours: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67" w:hRule="atLeast"/>
        </w:trPr>
        <w:tc>
          <w:tcPr>
            <w:tcW w:type="dxa" w:w="1814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Employee ID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Working Days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Standard Working Hour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Actual Working Time</w:t>
            </w:r>
          </w:p>
        </w:tc>
        <w:tc>
          <w:tcPr>
            <w:tcW w:type="dxa" w:w="85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OT</w:t>
            </w:r>
          </w:p>
        </w:tc>
        <w:tc>
          <w:tcPr>
            <w:tcW w:type="dxa" w:w="907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Late CI (&gt;10m)</w:t>
            </w:r>
          </w:p>
        </w:tc>
        <w:tc>
          <w:tcPr>
            <w:tcW w:type="dxa" w:w="79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Early CO</w:t>
            </w:r>
          </w:p>
        </w:tc>
        <w:tc>
          <w:tcPr>
            <w:tcW w:type="dxa" w:w="1020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Leave</w:t>
            </w:r>
          </w:p>
        </w:tc>
        <w:tc>
          <w:tcPr>
            <w:tcW w:type="dxa" w:w="1304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Unpaid Leave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MTVN0073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25.7h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+1.72h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MTVN0049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24.9h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+0.93h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Trinh Phan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MTVN0086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24.8h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+0.77h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Le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MTVN0082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+0.42h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181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MTVN0001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3.00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24.0h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24.4h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+0.38h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1"/>
      </w:pPr>
      <w:r>
        <w:t>6. JOB BACKLOG &amp; AGING PROFILE REPORT</w:t>
      </w:r>
    </w:p>
    <w:p>
      <w:pPr>
        <w:spacing w:before="0" w:after="0" w:line="276" w:lineRule="auto"/>
      </w:pPr>
      <w:r>
        <w:t>Summary table of uncompleted workload (Job Backlog) as of reporting week end (09/08/2026), categorized by aging profile: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67" w:hRule="atLeast"/>
        </w:trPr>
        <w:tc>
          <w:tcPr>
            <w:tcW w:type="dxa" w:w="2438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Team / Client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0-1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2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3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4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5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&gt;5 Days</w:t>
            </w:r>
          </w:p>
        </w:tc>
        <w:tc>
          <w:tcPr>
            <w:tcW w:type="dxa" w:w="1191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Total Backlog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10</w:t>
            </w:r>
            <w:r/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Brock Building Systems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East Coast Frames &amp; Trusses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9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56</w:t>
            </w:r>
            <w:r/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Carter Lumber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12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Creative Homes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25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MyTeam VN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NVR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Prime Design Tas PTY LTD (drafting)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6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7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14</w:t>
            </w:r>
            <w:r/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AR Built Homes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ARK Coatings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Brock Building Systems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5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Unitex - STO Group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7</w:t>
            </w:r>
            <w:r/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Cleveland Trade Centre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CHƯA PHÂN LOẠI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11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15</w:t>
            </w:r>
            <w:r/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Brock Building Systems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3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Cleveland Trade Centre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Prime Design Tas PTY LTD (drafting)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8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- RM Property Group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-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i/>
              </w:rPr>
              <w:t>2</w:t>
            </w:r>
          </w:p>
        </w:tc>
      </w:tr>
      <w:tr>
        <w:trPr>
          <w:trHeight w:val="567" w:hRule="atLeast"/>
        </w:trPr>
        <w:tc>
          <w:tcPr>
            <w:tcW w:type="dxa" w:w="2438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13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6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7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14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62</w:t>
            </w:r>
            <w:r/>
          </w:p>
        </w:tc>
        <w:tc>
          <w:tcPr>
            <w:tcW w:type="dxa" w:w="1191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102</w:t>
            </w:r>
            <w:r/>
          </w:p>
        </w:tc>
      </w:tr>
    </w:tbl>
    <w:p>
      <w:pPr>
        <w:spacing w:before="0" w:after="0" w:line="276" w:lineRule="auto"/>
      </w:pPr>
      <w:r>
        <w:t>---</w:t>
      </w:r>
    </w:p>
    <w:p>
      <w:pPr>
        <w:spacing w:before="0" w:after="0" w:line="276" w:lineRule="auto"/>
      </w:pPr>
      <w:r/>
      <w:r>
        <w:rPr>
          <w:b/>
        </w:rPr>
        <w:t>Note:</w:t>
      </w:r>
      <w:r>
        <w:t xml:space="preserve"> 42 additional jobs are currently </w:t>
      </w:r>
      <w:r>
        <w:rPr>
          <w:b/>
        </w:rPr>
        <w:t>Paused</w:t>
      </w:r>
      <w:r>
        <w:t xml:space="preserve"> (on hold) and excluded from the backlog count above.</w:t>
      </w:r>
    </w:p>
    <w:p>
      <w:pPr>
        <w:pStyle w:val="Heading1"/>
      </w:pPr>
      <w:r>
        <w:t>7. CHECK TASK REJECTION RATE</w:t>
      </w:r>
    </w:p>
    <w:p>
      <w:pPr>
        <w:spacing w:before="0" w:after="0" w:line="276" w:lineRule="auto"/>
      </w:pPr>
      <w:r>
        <w:t>Rejection rate of Check tasks completed or rejected during W0 (03/08/2026 – 09/08/2026):</w:t>
      </w:r>
    </w:p>
    <w:p>
      <w:pPr>
        <w:pStyle w:val="Heading3"/>
      </w:pPr>
      <w:r>
        <w:t>Frame &amp; Truss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67" w:hRule="atLeast"/>
        </w:trPr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 Done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Rejected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Rate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17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12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22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11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62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0%</w:t>
            </w:r>
            <w:r/>
          </w:p>
        </w:tc>
      </w:tr>
    </w:tbl>
    <w:p>
      <w:pPr>
        <w:pStyle w:val="Heading3"/>
      </w:pPr>
      <w:r>
        <w:t>Drafting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67" w:hRule="atLeast"/>
        </w:trPr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 Done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Rejected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Rate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6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4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Vo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10%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44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2%</w:t>
            </w:r>
            <w:r/>
          </w:p>
        </w:tc>
      </w:tr>
    </w:tbl>
    <w:p>
      <w:pPr>
        <w:pStyle w:val="Heading3"/>
      </w:pPr>
      <w:r>
        <w:t>Estimating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67" w:hRule="atLeast"/>
        </w:trPr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 Done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Rejected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Rate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5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3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1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Thuy2 Tran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9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18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0%</w:t>
            </w:r>
            <w:r/>
          </w:p>
        </w:tc>
      </w:tr>
    </w:tbl>
    <w:p>
      <w:pPr>
        <w:pStyle w:val="Heading3"/>
      </w:pPr>
      <w:r>
        <w:t>Cleveland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67" w:hRule="atLeast"/>
        </w:trPr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Check Done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Rejected</w:t>
            </w:r>
          </w:p>
        </w:tc>
        <w:tc>
          <w:tcPr>
            <w:tcW w:type="dxa" w:w="2693"/>
            <w:shd w:fill="061D4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b/>
                <w:color w:val="FFFFFF"/>
              </w:rPr>
              <w:t>Rate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7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27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t>-</w:t>
            </w:r>
          </w:p>
        </w:tc>
      </w:tr>
      <w:tr>
        <w:trPr>
          <w:trHeight w:val="567" w:hRule="atLeast"/>
        </w:trPr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34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-</w:t>
            </w:r>
            <w:r/>
          </w:p>
        </w:tc>
        <w:tc>
          <w:tcPr>
            <w:tcW w:type="dxa" w:w="2693"/>
            <w:vAlign w:val="center"/>
          </w:tcPr>
          <w:p>
            <w:pPr>
              <w:spacing w:before="0" w:after="0" w:line="276" w:lineRule="auto"/>
              <w:jc w:val="center"/>
            </w:pPr>
            <w:r/>
            <w:r/>
            <w:r>
              <w:rPr>
                <w:b/>
              </w:rPr>
              <w:t>0%</w:t>
            </w:r>
            <w:r/>
          </w:p>
        </w:tc>
      </w:tr>
    </w:tbl>
    <w:p>
      <w:pPr>
        <w:spacing w:before="0" w:after="0" w:line="276" w:lineRule="auto"/>
      </w:pPr>
      <w:r>
        <w:t>---</w:t>
      </w:r>
    </w:p>
    <w:p>
      <w:pPr>
        <w:pStyle w:val="Heading1"/>
      </w:pPr>
      <w:r>
        <w:t>7. TASK COMPLEXITY PROFILE — AVERAGE HOUR PER TASK</w:t>
      </w:r>
    </w:p>
    <w:p>
      <w:pPr>
        <w:spacing w:before="0" w:after="0" w:line="276" w:lineRule="auto"/>
      </w:pPr>
      <w:r>
        <w:t>Analyzes the actual effort spent (`investedSeconds`) on tasks completed during the week (03/08/2026 – 09/08/2026). GHelps assess the workload associated with each project type (Est/Amd/Det) and each work phase (Design / Check / R&amp;F).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rHeight w:val="567" w:hRule="atLeast"/>
        </w:trPr>
        <w:tc>
          <w:tcPr>
            <w:tcW w:type="dxa" w:w="2835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1701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1701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# Tasks</w:t>
            </w:r>
          </w:p>
        </w:tc>
        <w:tc>
          <w:tcPr>
            <w:tcW w:type="dxa" w:w="2268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Median (hrs)</w:t>
            </w:r>
          </w:p>
        </w:tc>
        <w:tc>
          <w:tcPr>
            <w:tcW w:type="dxa" w:w="2268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Mean (hrs)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1h11m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3h47m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22m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Amd.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59m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1h24m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9m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Det.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16h34m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16h40m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15m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42m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11h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11h06m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30m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51m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R&amp;F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2h28m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2h08m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Amd.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1h37m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2h39m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30m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27m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R&amp;F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23m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27m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3h59m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7h13m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30m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24m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2h05m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3h13m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29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37m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55m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R&amp;F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1h13m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1h13m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Det.</w:t>
            </w:r>
            <w:r/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Design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4h36m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4h38m</w:t>
            </w:r>
          </w:p>
        </w:tc>
      </w:tr>
      <w:tr>
        <w:trPr>
          <w:trHeight w:val="567" w:hRule="atLeast"/>
        </w:trPr>
        <w:tc>
          <w:tcPr>
            <w:tcW w:type="dxa" w:w="283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↳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i/>
              </w:rPr>
              <w:t>Check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1h01m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i/>
              </w:rPr>
              <w:t>54m</w:t>
            </w:r>
          </w:p>
        </w:tc>
      </w:tr>
    </w:tbl>
    <w:p>
      <w:pPr>
        <w:pStyle w:val="Heading2"/>
      </w:pPr>
      <w:r>
        <w:t>7.2 Member Breakdown</w:t>
      </w:r>
    </w:p>
    <w:p>
      <w:pPr>
        <w:spacing w:before="0" w:after="0" w:line="276" w:lineRule="auto"/>
      </w:pPr>
      <w:r>
        <w:t>Shows the median time spent by each team member on Design and Check tasks across different project types during the week: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67" w:hRule="atLeast"/>
        </w:trPr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Est.Des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Est.Che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Amd.Des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Amd.Che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Det.Des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Det.Che</w:t>
            </w:r>
          </w:p>
        </w:tc>
        <w:tc>
          <w:tcPr>
            <w:tcW w:type="dxa" w:w="1197"/>
            <w:shd w:fill="061D4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b/>
                <w:color w:val="FFFFFF"/>
              </w:rPr>
              <w:t># Tasks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Frame &amp; Truss</w:t>
            </w:r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Han Pham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1h09m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32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Linh2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23h10m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18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Phuc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1h01m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44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1h13m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1h06m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26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Viet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7h45m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2h07m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3h39m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7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Drafting</w:t>
            </w:r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Anh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6h29m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2h33m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14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Hiep Tran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9h22m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Hong Bui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7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Hung Tran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11h55m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13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Nam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14h43m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1h26m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Nguyen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10h32m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8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Phat Le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6h59m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Phuoc Vo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12h20m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7h16m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8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Quang Tra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9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Vo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8h12m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1h27m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2h44m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12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Quyn Do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16h32m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Tran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11h57m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6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Thi Tran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10h32m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14m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Trung2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13h40m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nhan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10h29m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Estimating</w:t>
            </w:r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Hai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3h15m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11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Huy Huynh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58m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Nhat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10h16m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6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Thanh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11h43m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30m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Thuy2 Tran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3h53m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16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Trung Nguyen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2h48m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  <w:r>
              <w:rPr>
                <w:b/>
              </w:rPr>
              <w:t>Cleveland</w:t>
            </w:r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Quy Le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5h16m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Thuy Le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1h29m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3h27m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1h01m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16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Tram Huynh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1h56m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12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Trinh Phan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4h54m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5h17m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5</w:t>
            </w:r>
          </w:p>
        </w:tc>
      </w:tr>
      <w:tr>
        <w:trPr>
          <w:trHeight w:val="567" w:hRule="atLeast"/>
        </w:trPr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/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t>Truong Le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1h25m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37m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-</w:t>
            </w:r>
          </w:p>
        </w:tc>
        <w:tc>
          <w:tcPr>
            <w:tcW w:type="dxa" w:w="1197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t>29</w:t>
            </w:r>
          </w:p>
        </w:tc>
      </w:tr>
    </w:tbl>
    <w:p>
      <w:pPr>
        <w:spacing w:before="0" w:after="0" w:line="276" w:lineRule="auto"/>
      </w:pPr>
      <w:r>
        <w:t>---</w:t>
      </w:r>
    </w:p>
    <w:p>
      <w:pPr>
        <w:spacing w:before="0" w:after="0" w:line="276" w:lineRule="auto"/>
      </w:pPr>
      <w:r>
        <w:t>*(Report automatically generated by Weekly HR Report Framework)*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