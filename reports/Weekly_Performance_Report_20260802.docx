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AE380" w14:textId="77777777" w:rsidR="008855C9" w:rsidRPr="00CE2921" w:rsidRDefault="00000000">
      <w:pPr>
        <w:pStyle w:val="Heading1"/>
        <w:rPr>
          <w:rFonts w:ascii="Aptos" w:hAnsi="Aptos"/>
        </w:rPr>
      </w:pPr>
      <w:r w:rsidRPr="00CE2921">
        <w:rPr>
          <w:rFonts w:ascii="Aptos" w:hAnsi="Aptos"/>
        </w:rPr>
        <w:t>WEEKLY HR &amp; WORKLOAD PERFORMANCE REPORT BY TEAM</w:t>
      </w:r>
    </w:p>
    <w:p w14:paraId="1E6669B0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Reporting Period:</w:t>
      </w:r>
      <w:r w:rsidRPr="00CE2921">
        <w:rPr>
          <w:rFonts w:ascii="Aptos" w:hAnsi="Aptos"/>
        </w:rPr>
        <w:t xml:space="preserve"> 27/07/2026 – 02/08/2026 (Week 31 / 2026)</w:t>
      </w:r>
    </w:p>
    <w:p w14:paraId="59F143A7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Report Date:</w:t>
      </w:r>
      <w:r w:rsidRPr="00CE2921">
        <w:rPr>
          <w:rFonts w:ascii="Aptos" w:hAnsi="Aptos"/>
        </w:rPr>
        <w:t xml:space="preserve"> 31/07/2026 09:37</w:t>
      </w:r>
    </w:p>
    <w:p w14:paraId="17BD38C9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---</w:t>
      </w:r>
    </w:p>
    <w:p w14:paraId="513825B3" w14:textId="77777777" w:rsidR="008855C9" w:rsidRPr="00CE2921" w:rsidRDefault="00000000">
      <w:pPr>
        <w:pStyle w:val="Heading1"/>
        <w:rPr>
          <w:rFonts w:ascii="Aptos" w:hAnsi="Aptos"/>
        </w:rPr>
      </w:pPr>
      <w:r w:rsidRPr="00CE2921">
        <w:rPr>
          <w:rFonts w:ascii="Aptos" w:hAnsi="Aptos"/>
        </w:rPr>
        <w:t>1. TEAM: FRAME &amp; TRUSS</w:t>
      </w:r>
    </w:p>
    <w:p w14:paraId="720B2415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 xml:space="preserve">Workload volume analysis for Clients (Customers) and member productivity for Team </w:t>
      </w:r>
      <w:r w:rsidRPr="00CE2921">
        <w:rPr>
          <w:rFonts w:ascii="Aptos" w:hAnsi="Aptos"/>
          <w:b/>
        </w:rPr>
        <w:t>Frame &amp; Truss</w:t>
      </w:r>
      <w:r w:rsidRPr="00CE2921">
        <w:rPr>
          <w:rFonts w:ascii="Aptos" w:hAnsi="Aptos"/>
        </w:rPr>
        <w:t>.</w:t>
      </w:r>
    </w:p>
    <w:p w14:paraId="30743496" w14:textId="77777777" w:rsidR="008855C9" w:rsidRPr="00CE2921" w:rsidRDefault="00000000">
      <w:pPr>
        <w:pStyle w:val="Heading2"/>
        <w:rPr>
          <w:rFonts w:ascii="Aptos" w:hAnsi="Aptos"/>
        </w:rPr>
      </w:pPr>
      <w:r w:rsidRPr="00CE2921">
        <w:rPr>
          <w:rFonts w:ascii="Aptos" w:hAnsi="Aptos"/>
        </w:rPr>
        <w:t>1.1. East Coast Frames &amp; Trusses</w:t>
      </w:r>
    </w:p>
    <w:p w14:paraId="75123B2D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Client Type:</w:t>
      </w:r>
      <w:r w:rsidRPr="00CE2921">
        <w:rPr>
          <w:rFonts w:ascii="Aptos" w:hAnsi="Aptos"/>
        </w:rPr>
        <w:t xml:space="preserve"> Full-time  |  </w:t>
      </w:r>
      <w:r w:rsidRPr="00CE2921">
        <w:rPr>
          <w:rFonts w:ascii="Aptos" w:hAnsi="Aptos"/>
          <w:b/>
        </w:rPr>
        <w:t>Weekly Target:</w:t>
      </w:r>
      <w:r w:rsidRPr="00CE2921">
        <w:rPr>
          <w:rFonts w:ascii="Aptos" w:hAnsi="Aptos"/>
        </w:rPr>
        <w:t xml:space="preserve"> 40 Layouts</w:t>
      </w:r>
    </w:p>
    <w:p w14:paraId="577521A3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Output Trend (Past 5 Weeks):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46"/>
        <w:gridCol w:w="1446"/>
        <w:gridCol w:w="1446"/>
        <w:gridCol w:w="1446"/>
        <w:gridCol w:w="2154"/>
      </w:tblGrid>
      <w:tr w:rsidR="008855C9" w:rsidRPr="00CE2921" w14:paraId="6C5F0632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4398407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Metrics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42EDA4F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W-4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31DE771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W-3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3E8C762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W-2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2D9D1E6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W-1</w:t>
            </w:r>
          </w:p>
        </w:tc>
        <w:tc>
          <w:tcPr>
            <w:tcW w:w="2154" w:type="dxa"/>
            <w:shd w:val="clear" w:color="auto" w:fill="061D47"/>
            <w:vAlign w:val="center"/>
          </w:tcPr>
          <w:p w14:paraId="7FA4B27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W0 (Current Week)</w:t>
            </w:r>
          </w:p>
        </w:tc>
      </w:tr>
      <w:tr w:rsidR="008855C9" w:rsidRPr="00CE2921" w14:paraId="0F00F7FF" w14:textId="77777777">
        <w:trPr>
          <w:trHeight w:val="567"/>
          <w:jc w:val="center"/>
        </w:trPr>
        <w:tc>
          <w:tcPr>
            <w:tcW w:w="2835" w:type="dxa"/>
            <w:shd w:val="clear" w:color="auto" w:fill="98E398"/>
            <w:vAlign w:val="center"/>
          </w:tcPr>
          <w:p w14:paraId="147DA853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Completed Jobs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33AF2AE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20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620CD27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26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20F2886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19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1366BBB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17</w:t>
            </w:r>
          </w:p>
        </w:tc>
        <w:tc>
          <w:tcPr>
            <w:tcW w:w="2154" w:type="dxa"/>
            <w:shd w:val="clear" w:color="auto" w:fill="98E398"/>
            <w:vAlign w:val="center"/>
          </w:tcPr>
          <w:p w14:paraId="673C4A7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16</w:t>
            </w:r>
          </w:p>
        </w:tc>
      </w:tr>
      <w:tr w:rsidR="008855C9" w:rsidRPr="00CE2921" w14:paraId="75BF7FDA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3336996D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Amd. Multi-level</w:t>
            </w:r>
          </w:p>
        </w:tc>
        <w:tc>
          <w:tcPr>
            <w:tcW w:w="1446" w:type="dxa"/>
            <w:vAlign w:val="center"/>
          </w:tcPr>
          <w:p w14:paraId="50A8AF6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725D12B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77A33D8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  <w:tc>
          <w:tcPr>
            <w:tcW w:w="1446" w:type="dxa"/>
            <w:vAlign w:val="center"/>
          </w:tcPr>
          <w:p w14:paraId="4C7C88C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6099578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</w:tr>
      <w:tr w:rsidR="008855C9" w:rsidRPr="00CE2921" w14:paraId="2316A025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4E98B5A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Amd. Single-level</w:t>
            </w:r>
          </w:p>
        </w:tc>
        <w:tc>
          <w:tcPr>
            <w:tcW w:w="1446" w:type="dxa"/>
            <w:vAlign w:val="center"/>
          </w:tcPr>
          <w:p w14:paraId="537E5B7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318848E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5461FA9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</w:t>
            </w:r>
          </w:p>
        </w:tc>
        <w:tc>
          <w:tcPr>
            <w:tcW w:w="1446" w:type="dxa"/>
            <w:vAlign w:val="center"/>
          </w:tcPr>
          <w:p w14:paraId="4DD68A6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3A8889A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</w:tr>
      <w:tr w:rsidR="008855C9" w:rsidRPr="00CE2921" w14:paraId="439C5ADA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360A6D4E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Multi-level</w:t>
            </w:r>
          </w:p>
        </w:tc>
        <w:tc>
          <w:tcPr>
            <w:tcW w:w="1446" w:type="dxa"/>
            <w:vAlign w:val="center"/>
          </w:tcPr>
          <w:p w14:paraId="4910163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4</w:t>
            </w:r>
          </w:p>
        </w:tc>
        <w:tc>
          <w:tcPr>
            <w:tcW w:w="1446" w:type="dxa"/>
            <w:vAlign w:val="center"/>
          </w:tcPr>
          <w:p w14:paraId="0930FD6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4</w:t>
            </w:r>
          </w:p>
        </w:tc>
        <w:tc>
          <w:tcPr>
            <w:tcW w:w="1446" w:type="dxa"/>
            <w:vAlign w:val="center"/>
          </w:tcPr>
          <w:p w14:paraId="3775D51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3E7DE06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  <w:tc>
          <w:tcPr>
            <w:tcW w:w="2154" w:type="dxa"/>
            <w:vAlign w:val="center"/>
          </w:tcPr>
          <w:p w14:paraId="7E16969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6</w:t>
            </w:r>
          </w:p>
        </w:tc>
      </w:tr>
      <w:tr w:rsidR="008855C9" w:rsidRPr="00CE2921" w14:paraId="77C6236D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60562CFE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Multi-residential</w:t>
            </w:r>
          </w:p>
        </w:tc>
        <w:tc>
          <w:tcPr>
            <w:tcW w:w="1446" w:type="dxa"/>
            <w:vAlign w:val="center"/>
          </w:tcPr>
          <w:p w14:paraId="6508F74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2402FA9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21545B9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3C4B209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  <w:tc>
          <w:tcPr>
            <w:tcW w:w="2154" w:type="dxa"/>
            <w:vAlign w:val="center"/>
          </w:tcPr>
          <w:p w14:paraId="292E7EE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</w:tr>
      <w:tr w:rsidR="008855C9" w:rsidRPr="00CE2921" w14:paraId="5E6A6BE1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0749F47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Single-level</w:t>
            </w:r>
          </w:p>
        </w:tc>
        <w:tc>
          <w:tcPr>
            <w:tcW w:w="1446" w:type="dxa"/>
            <w:vAlign w:val="center"/>
          </w:tcPr>
          <w:p w14:paraId="3B33B05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15</w:t>
            </w:r>
          </w:p>
        </w:tc>
        <w:tc>
          <w:tcPr>
            <w:tcW w:w="1446" w:type="dxa"/>
            <w:vAlign w:val="center"/>
          </w:tcPr>
          <w:p w14:paraId="4900441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21</w:t>
            </w:r>
          </w:p>
        </w:tc>
        <w:tc>
          <w:tcPr>
            <w:tcW w:w="1446" w:type="dxa"/>
            <w:vAlign w:val="center"/>
          </w:tcPr>
          <w:p w14:paraId="2A41A57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12</w:t>
            </w:r>
          </w:p>
        </w:tc>
        <w:tc>
          <w:tcPr>
            <w:tcW w:w="1446" w:type="dxa"/>
            <w:vAlign w:val="center"/>
          </w:tcPr>
          <w:p w14:paraId="3376728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13</w:t>
            </w:r>
          </w:p>
        </w:tc>
        <w:tc>
          <w:tcPr>
            <w:tcW w:w="2154" w:type="dxa"/>
            <w:vAlign w:val="center"/>
          </w:tcPr>
          <w:p w14:paraId="621518E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7</w:t>
            </w:r>
          </w:p>
        </w:tc>
      </w:tr>
      <w:tr w:rsidR="008855C9" w:rsidRPr="00CE2921" w14:paraId="0FF12119" w14:textId="77777777">
        <w:trPr>
          <w:trHeight w:val="567"/>
          <w:jc w:val="center"/>
        </w:trPr>
        <w:tc>
          <w:tcPr>
            <w:tcW w:w="2835" w:type="dxa"/>
            <w:shd w:val="clear" w:color="auto" w:fill="EBA6EB"/>
            <w:vAlign w:val="center"/>
          </w:tcPr>
          <w:p w14:paraId="33B9758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Headcount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6CDE66E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2B1E81D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4C68BBF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68FF29C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</w:t>
            </w:r>
          </w:p>
        </w:tc>
        <w:tc>
          <w:tcPr>
            <w:tcW w:w="2154" w:type="dxa"/>
            <w:shd w:val="clear" w:color="auto" w:fill="EBA6EB"/>
            <w:vAlign w:val="center"/>
          </w:tcPr>
          <w:p w14:paraId="1FF187B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</w:t>
            </w:r>
          </w:p>
        </w:tc>
      </w:tr>
      <w:tr w:rsidR="008855C9" w:rsidRPr="00CE2921" w14:paraId="2D8B430D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308F81D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Dwelling Units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C74F31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36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D9DA47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51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3BB92D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43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DFE317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37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4BBD059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33</w:t>
            </w:r>
          </w:p>
        </w:tc>
      </w:tr>
      <w:tr w:rsidR="008855C9" w:rsidRPr="00CE2921" w14:paraId="2088849C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5298061D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Area (Sqm)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D2F6FD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6902.0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FE139E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9507.0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E774DB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13590.0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1EDA73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5834.0 m²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2535EB1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7131.0 m²</w:t>
            </w:r>
          </w:p>
        </w:tc>
      </w:tr>
      <w:tr w:rsidR="008855C9" w:rsidRPr="00CE2921" w14:paraId="4C71C71C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3054117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Designed (Layouts)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42DDB7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39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E484B2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54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677ED7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55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1DE917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43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127FD09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46</w:t>
            </w:r>
          </w:p>
        </w:tc>
      </w:tr>
    </w:tbl>
    <w:p w14:paraId="43F054FD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KPI W0:</w:t>
      </w:r>
      <w:r w:rsidRPr="00CE2921">
        <w:rPr>
          <w:rFonts w:ascii="Aptos" w:hAnsi="Aptos"/>
        </w:rPr>
        <w:t xml:space="preserve"> Actual = </w:t>
      </w:r>
      <w:r w:rsidRPr="00CE2921">
        <w:rPr>
          <w:rFonts w:ascii="Aptos" w:hAnsi="Aptos"/>
          <w:b/>
        </w:rPr>
        <w:t>46</w:t>
      </w:r>
      <w:r w:rsidRPr="00CE2921">
        <w:rPr>
          <w:rFonts w:ascii="Aptos" w:hAnsi="Aptos"/>
        </w:rPr>
        <w:t xml:space="preserve"> Layouts / Target = 40 Layouts → </w:t>
      </w:r>
      <w:r w:rsidRPr="00CE2921">
        <w:rPr>
          <w:rFonts w:ascii="Aptos" w:hAnsi="Aptos"/>
          <w:b/>
        </w:rPr>
        <w:t>115.0%</w:t>
      </w:r>
      <w:r w:rsidRPr="00CE2921">
        <w:rPr>
          <w:rFonts w:ascii="Aptos" w:hAnsi="Aptos"/>
        </w:rPr>
        <w:t xml:space="preserve"> </w:t>
      </w:r>
      <w:r w:rsidRPr="00CE2921">
        <w:rPr>
          <w:rFonts w:ascii="Segoe UI Emoji" w:hAnsi="Segoe UI Emoji" w:cs="Segoe UI Emoji"/>
        </w:rPr>
        <w:t>🟢</w:t>
      </w:r>
      <w:r w:rsidRPr="00CE2921">
        <w:rPr>
          <w:rFonts w:ascii="Aptos" w:hAnsi="Aptos"/>
        </w:rPr>
        <w:t xml:space="preserve"> Passed</w:t>
      </w:r>
    </w:p>
    <w:p w14:paraId="75F94340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Leadtime W0:</w:t>
      </w:r>
      <w:r w:rsidRPr="00CE2921">
        <w:rPr>
          <w:rFonts w:ascii="Aptos" w:hAnsi="Aptos"/>
        </w:rPr>
        <w:t xml:space="preserve"> Average </w:t>
      </w:r>
      <w:r w:rsidRPr="00CE2921">
        <w:rPr>
          <w:rFonts w:ascii="Aptos" w:hAnsi="Aptos"/>
          <w:b/>
        </w:rPr>
        <w:t>4.18 days</w:t>
      </w:r>
      <w:r w:rsidRPr="00CE2921">
        <w:rPr>
          <w:rFonts w:ascii="Aptos" w:hAnsi="Aptos"/>
        </w:rPr>
        <w:t xml:space="preserve"> (15 jobs)</w:t>
      </w:r>
    </w:p>
    <w:p w14:paraId="7695EA2E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Member Performance for this Client (W0):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8855C9" w:rsidRPr="00CE2921" w14:paraId="46E3AF51" w14:textId="77777777">
        <w:trPr>
          <w:trHeight w:val="567"/>
          <w:jc w:val="center"/>
        </w:trPr>
        <w:tc>
          <w:tcPr>
            <w:tcW w:w="1077" w:type="dxa"/>
            <w:shd w:val="clear" w:color="auto" w:fill="061D47"/>
            <w:vAlign w:val="center"/>
          </w:tcPr>
          <w:p w14:paraId="7045D15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Employee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417C960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Design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63935C0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Check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273E9D8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R&amp;F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282E699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Training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1794762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Dwelling Units)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3585A2E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Sqm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62C6CDC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 xml:space="preserve">Designed </w:t>
            </w:r>
            <w:r w:rsidRPr="00CE2921">
              <w:rPr>
                <w:rFonts w:ascii="Aptos" w:hAnsi="Aptos"/>
                <w:b/>
                <w:color w:val="FFFFFF"/>
              </w:rPr>
              <w:lastRenderedPageBreak/>
              <w:t>(Layouts)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7FD254E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lastRenderedPageBreak/>
              <w:t xml:space="preserve">Est.Design </w:t>
            </w:r>
            <w:r w:rsidRPr="00CE2921">
              <w:rPr>
                <w:rFonts w:ascii="Aptos" w:hAnsi="Aptos"/>
                <w:b/>
                <w:color w:val="FFFFFF"/>
              </w:rPr>
              <w:lastRenderedPageBreak/>
              <w:t>Median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430F8EB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lastRenderedPageBreak/>
              <w:t xml:space="preserve">Amd.Design </w:t>
            </w:r>
            <w:r w:rsidRPr="00CE2921">
              <w:rPr>
                <w:rFonts w:ascii="Aptos" w:hAnsi="Aptos"/>
                <w:b/>
                <w:color w:val="FFFFFF"/>
              </w:rPr>
              <w:lastRenderedPageBreak/>
              <w:t>Median</w:t>
            </w:r>
          </w:p>
        </w:tc>
      </w:tr>
      <w:tr w:rsidR="008855C9" w:rsidRPr="00CE2921" w14:paraId="4921DE5F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27C99B48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lastRenderedPageBreak/>
              <w:t>Han Pham</w:t>
            </w:r>
          </w:p>
        </w:tc>
        <w:tc>
          <w:tcPr>
            <w:tcW w:w="1077" w:type="dxa"/>
            <w:vAlign w:val="center"/>
          </w:tcPr>
          <w:p w14:paraId="7C56DF5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18</w:t>
            </w:r>
          </w:p>
        </w:tc>
        <w:tc>
          <w:tcPr>
            <w:tcW w:w="1077" w:type="dxa"/>
            <w:vAlign w:val="center"/>
          </w:tcPr>
          <w:p w14:paraId="2BC3D43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18</w:t>
            </w:r>
          </w:p>
        </w:tc>
        <w:tc>
          <w:tcPr>
            <w:tcW w:w="1077" w:type="dxa"/>
            <w:vAlign w:val="center"/>
          </w:tcPr>
          <w:p w14:paraId="12B03AB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0DCA1D7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1DD8DF3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18</w:t>
            </w:r>
          </w:p>
        </w:tc>
        <w:tc>
          <w:tcPr>
            <w:tcW w:w="1077" w:type="dxa"/>
            <w:vAlign w:val="center"/>
          </w:tcPr>
          <w:p w14:paraId="23F7B59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3512.0 m²</w:t>
            </w:r>
          </w:p>
        </w:tc>
        <w:tc>
          <w:tcPr>
            <w:tcW w:w="1077" w:type="dxa"/>
            <w:vAlign w:val="center"/>
          </w:tcPr>
          <w:p w14:paraId="70FE4AA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23</w:t>
            </w:r>
          </w:p>
        </w:tc>
        <w:tc>
          <w:tcPr>
            <w:tcW w:w="1077" w:type="dxa"/>
            <w:vAlign w:val="center"/>
          </w:tcPr>
          <w:p w14:paraId="6683D37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1h06m</w:t>
            </w:r>
          </w:p>
        </w:tc>
        <w:tc>
          <w:tcPr>
            <w:tcW w:w="1077" w:type="dxa"/>
            <w:vAlign w:val="center"/>
          </w:tcPr>
          <w:p w14:paraId="6A548FE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25m</w:t>
            </w:r>
          </w:p>
        </w:tc>
      </w:tr>
      <w:tr w:rsidR="008855C9" w:rsidRPr="00CE2921" w14:paraId="37EA67F0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335CBE9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Quy Nguyen</w:t>
            </w:r>
          </w:p>
        </w:tc>
        <w:tc>
          <w:tcPr>
            <w:tcW w:w="1077" w:type="dxa"/>
            <w:vAlign w:val="center"/>
          </w:tcPr>
          <w:p w14:paraId="0808D67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13</w:t>
            </w:r>
          </w:p>
        </w:tc>
        <w:tc>
          <w:tcPr>
            <w:tcW w:w="1077" w:type="dxa"/>
            <w:vAlign w:val="center"/>
          </w:tcPr>
          <w:p w14:paraId="56194A4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10</w:t>
            </w:r>
          </w:p>
        </w:tc>
        <w:tc>
          <w:tcPr>
            <w:tcW w:w="1077" w:type="dxa"/>
            <w:vAlign w:val="center"/>
          </w:tcPr>
          <w:p w14:paraId="23429F7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4DEB873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5FB0438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14</w:t>
            </w:r>
          </w:p>
        </w:tc>
        <w:tc>
          <w:tcPr>
            <w:tcW w:w="1077" w:type="dxa"/>
            <w:vAlign w:val="center"/>
          </w:tcPr>
          <w:p w14:paraId="081B11A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3501.0 m²</w:t>
            </w:r>
          </w:p>
        </w:tc>
        <w:tc>
          <w:tcPr>
            <w:tcW w:w="1077" w:type="dxa"/>
            <w:vAlign w:val="center"/>
          </w:tcPr>
          <w:p w14:paraId="1181AA7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20</w:t>
            </w:r>
          </w:p>
        </w:tc>
        <w:tc>
          <w:tcPr>
            <w:tcW w:w="1077" w:type="dxa"/>
            <w:vAlign w:val="center"/>
          </w:tcPr>
          <w:p w14:paraId="367616F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1h19m</w:t>
            </w:r>
          </w:p>
        </w:tc>
        <w:tc>
          <w:tcPr>
            <w:tcW w:w="1077" w:type="dxa"/>
            <w:vAlign w:val="center"/>
          </w:tcPr>
          <w:p w14:paraId="6B5BB2E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1h14m</w:t>
            </w:r>
          </w:p>
        </w:tc>
      </w:tr>
    </w:tbl>
    <w:p w14:paraId="36A221F4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---</w:t>
      </w:r>
    </w:p>
    <w:p w14:paraId="04FD5739" w14:textId="77777777" w:rsidR="008855C9" w:rsidRPr="00CE2921" w:rsidRDefault="00000000">
      <w:pPr>
        <w:pStyle w:val="Heading2"/>
        <w:rPr>
          <w:rFonts w:ascii="Aptos" w:hAnsi="Aptos"/>
        </w:rPr>
      </w:pPr>
      <w:r w:rsidRPr="00CE2921">
        <w:rPr>
          <w:rFonts w:ascii="Aptos" w:hAnsi="Aptos"/>
        </w:rPr>
        <w:t>1.2. MCM Frame &amp; Truss</w:t>
      </w:r>
    </w:p>
    <w:p w14:paraId="0607E76C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Client Type:</w:t>
      </w:r>
      <w:r w:rsidRPr="00CE2921">
        <w:rPr>
          <w:rFonts w:ascii="Aptos" w:hAnsi="Aptos"/>
        </w:rPr>
        <w:t xml:space="preserve"> Full-time  |  </w:t>
      </w:r>
      <w:r w:rsidRPr="00CE2921">
        <w:rPr>
          <w:rFonts w:ascii="Aptos" w:hAnsi="Aptos"/>
          <w:b/>
        </w:rPr>
        <w:t>Weekly Target:</w:t>
      </w:r>
      <w:r w:rsidRPr="00CE2921">
        <w:rPr>
          <w:rFonts w:ascii="Aptos" w:hAnsi="Aptos"/>
        </w:rPr>
        <w:t xml:space="preserve"> 10 Jobs</w:t>
      </w:r>
    </w:p>
    <w:p w14:paraId="7845D92C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Output Trend (Past 5 Weeks):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46"/>
        <w:gridCol w:w="1446"/>
        <w:gridCol w:w="1446"/>
        <w:gridCol w:w="1446"/>
        <w:gridCol w:w="2154"/>
      </w:tblGrid>
      <w:tr w:rsidR="008855C9" w:rsidRPr="00CE2921" w14:paraId="67E9D37A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2AA95D0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Metrics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3E61B81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W-4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45E13F0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W-3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6D3C9BA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W-2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492B5B6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W-1</w:t>
            </w:r>
          </w:p>
        </w:tc>
        <w:tc>
          <w:tcPr>
            <w:tcW w:w="2154" w:type="dxa"/>
            <w:shd w:val="clear" w:color="auto" w:fill="061D47"/>
            <w:vAlign w:val="center"/>
          </w:tcPr>
          <w:p w14:paraId="1F5DAE0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W0 (Current Week)</w:t>
            </w:r>
          </w:p>
        </w:tc>
      </w:tr>
      <w:tr w:rsidR="008855C9" w:rsidRPr="00CE2921" w14:paraId="37528144" w14:textId="77777777">
        <w:trPr>
          <w:trHeight w:val="567"/>
          <w:jc w:val="center"/>
        </w:trPr>
        <w:tc>
          <w:tcPr>
            <w:tcW w:w="2835" w:type="dxa"/>
            <w:shd w:val="clear" w:color="auto" w:fill="98E398"/>
            <w:vAlign w:val="center"/>
          </w:tcPr>
          <w:p w14:paraId="1062CB1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Completed Jobs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3916B83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22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37A5843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16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63CE56A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11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7DDFE7C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13</w:t>
            </w:r>
          </w:p>
        </w:tc>
        <w:tc>
          <w:tcPr>
            <w:tcW w:w="2154" w:type="dxa"/>
            <w:shd w:val="clear" w:color="auto" w:fill="98E398"/>
            <w:vAlign w:val="center"/>
          </w:tcPr>
          <w:p w14:paraId="11CB178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13</w:t>
            </w:r>
          </w:p>
        </w:tc>
      </w:tr>
      <w:tr w:rsidR="008855C9" w:rsidRPr="00CE2921" w14:paraId="075BF6AE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7335E4C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Amd. Multi-level</w:t>
            </w:r>
          </w:p>
        </w:tc>
        <w:tc>
          <w:tcPr>
            <w:tcW w:w="1446" w:type="dxa"/>
            <w:vAlign w:val="center"/>
          </w:tcPr>
          <w:p w14:paraId="759635F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1EA0AA2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14ABA1C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17696D4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4292733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2F277EB4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6E132CED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Amd. Multi-residential</w:t>
            </w:r>
          </w:p>
        </w:tc>
        <w:tc>
          <w:tcPr>
            <w:tcW w:w="1446" w:type="dxa"/>
            <w:vAlign w:val="center"/>
          </w:tcPr>
          <w:p w14:paraId="70AF776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1683CB0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5910E96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78D77CD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7DDD558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</w:tr>
      <w:tr w:rsidR="008855C9" w:rsidRPr="00CE2921" w14:paraId="41EA248F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193484B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Multi-level</w:t>
            </w:r>
          </w:p>
        </w:tc>
        <w:tc>
          <w:tcPr>
            <w:tcW w:w="1446" w:type="dxa"/>
            <w:vAlign w:val="center"/>
          </w:tcPr>
          <w:p w14:paraId="0ED3A18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15</w:t>
            </w:r>
          </w:p>
        </w:tc>
        <w:tc>
          <w:tcPr>
            <w:tcW w:w="1446" w:type="dxa"/>
            <w:vAlign w:val="center"/>
          </w:tcPr>
          <w:p w14:paraId="67E9152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4</w:t>
            </w:r>
          </w:p>
        </w:tc>
        <w:tc>
          <w:tcPr>
            <w:tcW w:w="1446" w:type="dxa"/>
            <w:vAlign w:val="center"/>
          </w:tcPr>
          <w:p w14:paraId="73DD7A3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4</w:t>
            </w:r>
          </w:p>
        </w:tc>
        <w:tc>
          <w:tcPr>
            <w:tcW w:w="1446" w:type="dxa"/>
            <w:vAlign w:val="center"/>
          </w:tcPr>
          <w:p w14:paraId="12A5A1C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11</w:t>
            </w:r>
          </w:p>
        </w:tc>
        <w:tc>
          <w:tcPr>
            <w:tcW w:w="2154" w:type="dxa"/>
            <w:vAlign w:val="center"/>
          </w:tcPr>
          <w:p w14:paraId="773B885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11</w:t>
            </w:r>
          </w:p>
        </w:tc>
      </w:tr>
      <w:tr w:rsidR="008855C9" w:rsidRPr="00CE2921" w14:paraId="611B70F6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4E89493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Multi-residential</w:t>
            </w:r>
          </w:p>
        </w:tc>
        <w:tc>
          <w:tcPr>
            <w:tcW w:w="1446" w:type="dxa"/>
            <w:vAlign w:val="center"/>
          </w:tcPr>
          <w:p w14:paraId="03CA462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01F12B9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6</w:t>
            </w:r>
          </w:p>
        </w:tc>
        <w:tc>
          <w:tcPr>
            <w:tcW w:w="1446" w:type="dxa"/>
            <w:vAlign w:val="center"/>
          </w:tcPr>
          <w:p w14:paraId="1C22244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</w:t>
            </w:r>
          </w:p>
        </w:tc>
        <w:tc>
          <w:tcPr>
            <w:tcW w:w="1446" w:type="dxa"/>
            <w:vAlign w:val="center"/>
          </w:tcPr>
          <w:p w14:paraId="64D5E11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7C298D3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23F16396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74C9827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Single-level</w:t>
            </w:r>
          </w:p>
        </w:tc>
        <w:tc>
          <w:tcPr>
            <w:tcW w:w="1446" w:type="dxa"/>
            <w:vAlign w:val="center"/>
          </w:tcPr>
          <w:p w14:paraId="719F7ED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6</w:t>
            </w:r>
          </w:p>
        </w:tc>
        <w:tc>
          <w:tcPr>
            <w:tcW w:w="1446" w:type="dxa"/>
            <w:vAlign w:val="center"/>
          </w:tcPr>
          <w:p w14:paraId="0ED246D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5</w:t>
            </w:r>
          </w:p>
        </w:tc>
        <w:tc>
          <w:tcPr>
            <w:tcW w:w="1446" w:type="dxa"/>
            <w:vAlign w:val="center"/>
          </w:tcPr>
          <w:p w14:paraId="33F4714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4</w:t>
            </w:r>
          </w:p>
        </w:tc>
        <w:tc>
          <w:tcPr>
            <w:tcW w:w="1446" w:type="dxa"/>
            <w:vAlign w:val="center"/>
          </w:tcPr>
          <w:p w14:paraId="43A9D1E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  <w:tc>
          <w:tcPr>
            <w:tcW w:w="2154" w:type="dxa"/>
            <w:vAlign w:val="center"/>
          </w:tcPr>
          <w:p w14:paraId="64E7994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</w:tr>
      <w:tr w:rsidR="008855C9" w:rsidRPr="00CE2921" w14:paraId="3292BEB9" w14:textId="77777777">
        <w:trPr>
          <w:trHeight w:val="567"/>
          <w:jc w:val="center"/>
        </w:trPr>
        <w:tc>
          <w:tcPr>
            <w:tcW w:w="2835" w:type="dxa"/>
            <w:shd w:val="clear" w:color="auto" w:fill="EBA6EB"/>
            <w:vAlign w:val="center"/>
          </w:tcPr>
          <w:p w14:paraId="7E863CF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Headcount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7EDCE66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7B7F08C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537FB52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65552EF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2154" w:type="dxa"/>
            <w:shd w:val="clear" w:color="auto" w:fill="EBA6EB"/>
            <w:vAlign w:val="center"/>
          </w:tcPr>
          <w:p w14:paraId="0FF7DAD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</w:tr>
      <w:tr w:rsidR="008855C9" w:rsidRPr="00CE2921" w14:paraId="5A1D6CFA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42AB928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Dwelling Units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B211E4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24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09396C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20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90D573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16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1FD6E46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14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1204B84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17</w:t>
            </w:r>
          </w:p>
        </w:tc>
      </w:tr>
      <w:tr w:rsidR="008855C9" w:rsidRPr="00CE2921" w14:paraId="5146A73D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35EAAB1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Area (Sqm)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6B20C9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5120.0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798B22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4095.0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7F8353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3735.0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81EB3A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2965.0 m²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5CDE253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2920.0 m²</w:t>
            </w:r>
          </w:p>
        </w:tc>
      </w:tr>
      <w:tr w:rsidR="008855C9" w:rsidRPr="00CE2921" w14:paraId="5ECE7369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1E8ABD7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Designed (Layouts)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B92F35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24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F8F2A0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20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124C0FF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16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B0CF37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14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0AE3C37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17</w:t>
            </w:r>
          </w:p>
        </w:tc>
      </w:tr>
    </w:tbl>
    <w:p w14:paraId="312E726A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KPI W0:</w:t>
      </w:r>
      <w:r w:rsidRPr="00CE2921">
        <w:rPr>
          <w:rFonts w:ascii="Aptos" w:hAnsi="Aptos"/>
        </w:rPr>
        <w:t xml:space="preserve"> Actual = </w:t>
      </w:r>
      <w:r w:rsidRPr="00CE2921">
        <w:rPr>
          <w:rFonts w:ascii="Aptos" w:hAnsi="Aptos"/>
          <w:b/>
        </w:rPr>
        <w:t>13</w:t>
      </w:r>
      <w:r w:rsidRPr="00CE2921">
        <w:rPr>
          <w:rFonts w:ascii="Aptos" w:hAnsi="Aptos"/>
        </w:rPr>
        <w:t xml:space="preserve"> Jobs / Target = 10 Jobs → </w:t>
      </w:r>
      <w:r w:rsidRPr="00CE2921">
        <w:rPr>
          <w:rFonts w:ascii="Aptos" w:hAnsi="Aptos"/>
          <w:b/>
        </w:rPr>
        <w:t>130.0%</w:t>
      </w:r>
      <w:r w:rsidRPr="00CE2921">
        <w:rPr>
          <w:rFonts w:ascii="Aptos" w:hAnsi="Aptos"/>
        </w:rPr>
        <w:t xml:space="preserve"> </w:t>
      </w:r>
      <w:r w:rsidRPr="00CE2921">
        <w:rPr>
          <w:rFonts w:ascii="Segoe UI Emoji" w:hAnsi="Segoe UI Emoji" w:cs="Segoe UI Emoji"/>
        </w:rPr>
        <w:t>🟢</w:t>
      </w:r>
      <w:r w:rsidRPr="00CE2921">
        <w:rPr>
          <w:rFonts w:ascii="Aptos" w:hAnsi="Aptos"/>
        </w:rPr>
        <w:t xml:space="preserve"> Passed</w:t>
      </w:r>
    </w:p>
    <w:p w14:paraId="5DE81C3B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Leadtime W0:</w:t>
      </w:r>
      <w:r w:rsidRPr="00CE2921">
        <w:rPr>
          <w:rFonts w:ascii="Aptos" w:hAnsi="Aptos"/>
        </w:rPr>
        <w:t xml:space="preserve"> Average </w:t>
      </w:r>
      <w:r w:rsidRPr="00CE2921">
        <w:rPr>
          <w:rFonts w:ascii="Aptos" w:hAnsi="Aptos"/>
          <w:b/>
        </w:rPr>
        <w:t>4.97 days</w:t>
      </w:r>
      <w:r w:rsidRPr="00CE2921">
        <w:rPr>
          <w:rFonts w:ascii="Aptos" w:hAnsi="Aptos"/>
        </w:rPr>
        <w:t xml:space="preserve"> (11 jobs)</w:t>
      </w:r>
    </w:p>
    <w:p w14:paraId="2C8FE777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Member Performance for this Client (W0):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8855C9" w:rsidRPr="00CE2921" w14:paraId="06E3EFC5" w14:textId="77777777">
        <w:trPr>
          <w:trHeight w:val="567"/>
          <w:jc w:val="center"/>
        </w:trPr>
        <w:tc>
          <w:tcPr>
            <w:tcW w:w="1077" w:type="dxa"/>
            <w:shd w:val="clear" w:color="auto" w:fill="061D47"/>
            <w:vAlign w:val="center"/>
          </w:tcPr>
          <w:p w14:paraId="27AF868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Employee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13C837F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Design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0317D98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Check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4501890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R&amp;F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66F2C21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Training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0A0CB01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Dwelling Units)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23CC43F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Sqm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6E590E6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Designed (Layouts)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6989BEC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Est.Design Median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64680DB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Amd.Design Median</w:t>
            </w:r>
          </w:p>
        </w:tc>
      </w:tr>
      <w:tr w:rsidR="008855C9" w:rsidRPr="00CE2921" w14:paraId="5EF7D220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7171FF7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 xml:space="preserve">Phuc </w:t>
            </w:r>
            <w:r w:rsidRPr="00CE2921">
              <w:rPr>
                <w:rFonts w:ascii="Aptos" w:hAnsi="Aptos"/>
              </w:rPr>
              <w:lastRenderedPageBreak/>
              <w:t>Nguyen</w:t>
            </w:r>
          </w:p>
        </w:tc>
        <w:tc>
          <w:tcPr>
            <w:tcW w:w="1077" w:type="dxa"/>
            <w:vAlign w:val="center"/>
          </w:tcPr>
          <w:p w14:paraId="3D61E96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lastRenderedPageBreak/>
              <w:t>13</w:t>
            </w:r>
          </w:p>
        </w:tc>
        <w:tc>
          <w:tcPr>
            <w:tcW w:w="1077" w:type="dxa"/>
            <w:vAlign w:val="center"/>
          </w:tcPr>
          <w:p w14:paraId="7043A30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13</w:t>
            </w:r>
          </w:p>
        </w:tc>
        <w:tc>
          <w:tcPr>
            <w:tcW w:w="1077" w:type="dxa"/>
            <w:vAlign w:val="center"/>
          </w:tcPr>
          <w:p w14:paraId="6DD22D7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33280E9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22C5A72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17</w:t>
            </w:r>
          </w:p>
        </w:tc>
        <w:tc>
          <w:tcPr>
            <w:tcW w:w="1077" w:type="dxa"/>
            <w:vAlign w:val="center"/>
          </w:tcPr>
          <w:p w14:paraId="13A96DC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 xml:space="preserve">2920.0 </w:t>
            </w:r>
            <w:r w:rsidRPr="00CE2921">
              <w:rPr>
                <w:rFonts w:ascii="Aptos" w:hAnsi="Aptos"/>
              </w:rPr>
              <w:lastRenderedPageBreak/>
              <w:t>m²</w:t>
            </w:r>
          </w:p>
        </w:tc>
        <w:tc>
          <w:tcPr>
            <w:tcW w:w="1077" w:type="dxa"/>
            <w:vAlign w:val="center"/>
          </w:tcPr>
          <w:p w14:paraId="65E4A45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lastRenderedPageBreak/>
              <w:t>17</w:t>
            </w:r>
          </w:p>
        </w:tc>
        <w:tc>
          <w:tcPr>
            <w:tcW w:w="1077" w:type="dxa"/>
            <w:vAlign w:val="center"/>
          </w:tcPr>
          <w:p w14:paraId="0F81508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2h04m</w:t>
            </w:r>
          </w:p>
        </w:tc>
        <w:tc>
          <w:tcPr>
            <w:tcW w:w="1077" w:type="dxa"/>
            <w:vAlign w:val="center"/>
          </w:tcPr>
          <w:p w14:paraId="6EFC453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</w:tbl>
    <w:p w14:paraId="644507BD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---</w:t>
      </w:r>
    </w:p>
    <w:p w14:paraId="4746D000" w14:textId="77777777" w:rsidR="008855C9" w:rsidRPr="00CE2921" w:rsidRDefault="00000000">
      <w:pPr>
        <w:pStyle w:val="Heading2"/>
        <w:rPr>
          <w:rFonts w:ascii="Aptos" w:hAnsi="Aptos"/>
        </w:rPr>
      </w:pPr>
      <w:r w:rsidRPr="00CE2921">
        <w:rPr>
          <w:rFonts w:ascii="Aptos" w:hAnsi="Aptos"/>
        </w:rPr>
        <w:t>1.3. Brock Building Systems</w:t>
      </w:r>
    </w:p>
    <w:p w14:paraId="02A670E3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Client Type:</w:t>
      </w:r>
      <w:r w:rsidRPr="00CE2921">
        <w:rPr>
          <w:rFonts w:ascii="Aptos" w:hAnsi="Aptos"/>
        </w:rPr>
        <w:t xml:space="preserve"> Full-time  |  </w:t>
      </w:r>
      <w:r w:rsidRPr="00CE2921">
        <w:rPr>
          <w:rFonts w:ascii="Aptos" w:hAnsi="Aptos"/>
          <w:b/>
        </w:rPr>
        <w:t>Weekly Target:</w:t>
      </w:r>
      <w:r w:rsidRPr="00CE2921">
        <w:rPr>
          <w:rFonts w:ascii="Aptos" w:hAnsi="Aptos"/>
        </w:rPr>
        <w:t xml:space="preserve"> 5 Jobs</w:t>
      </w:r>
    </w:p>
    <w:p w14:paraId="4645629F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Output Trend (Past 5 Weeks):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46"/>
        <w:gridCol w:w="1446"/>
        <w:gridCol w:w="1446"/>
        <w:gridCol w:w="1446"/>
        <w:gridCol w:w="2154"/>
      </w:tblGrid>
      <w:tr w:rsidR="008855C9" w:rsidRPr="00CE2921" w14:paraId="13B1EB61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6EE54368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Metrics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6C57CED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W-4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7FA7C54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W-3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624842A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W-2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093114D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W-1</w:t>
            </w:r>
          </w:p>
        </w:tc>
        <w:tc>
          <w:tcPr>
            <w:tcW w:w="2154" w:type="dxa"/>
            <w:shd w:val="clear" w:color="auto" w:fill="061D47"/>
            <w:vAlign w:val="center"/>
          </w:tcPr>
          <w:p w14:paraId="3AF9941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W0 (Current Week)</w:t>
            </w:r>
          </w:p>
        </w:tc>
      </w:tr>
      <w:tr w:rsidR="008855C9" w:rsidRPr="00CE2921" w14:paraId="679A91E8" w14:textId="77777777">
        <w:trPr>
          <w:trHeight w:val="567"/>
          <w:jc w:val="center"/>
        </w:trPr>
        <w:tc>
          <w:tcPr>
            <w:tcW w:w="2835" w:type="dxa"/>
            <w:shd w:val="clear" w:color="auto" w:fill="98E398"/>
            <w:vAlign w:val="center"/>
          </w:tcPr>
          <w:p w14:paraId="2B9F993E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Completed Jobs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24C6B16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7591442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7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60F0E77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14ED4D0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</w:t>
            </w:r>
          </w:p>
        </w:tc>
        <w:tc>
          <w:tcPr>
            <w:tcW w:w="2154" w:type="dxa"/>
            <w:shd w:val="clear" w:color="auto" w:fill="98E398"/>
            <w:vAlign w:val="center"/>
          </w:tcPr>
          <w:p w14:paraId="6EAFC16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</w:t>
            </w:r>
          </w:p>
        </w:tc>
      </w:tr>
      <w:tr w:rsidR="008855C9" w:rsidRPr="00CE2921" w14:paraId="08CD3EC6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2FDC723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Amd. Multi-residential</w:t>
            </w:r>
          </w:p>
        </w:tc>
        <w:tc>
          <w:tcPr>
            <w:tcW w:w="1446" w:type="dxa"/>
            <w:vAlign w:val="center"/>
          </w:tcPr>
          <w:p w14:paraId="3717326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0FF6562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7853750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34BE42A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2154" w:type="dxa"/>
            <w:vAlign w:val="center"/>
          </w:tcPr>
          <w:p w14:paraId="020EB1F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18A9896C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44EDEBB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Amd. Single-level</w:t>
            </w:r>
          </w:p>
        </w:tc>
        <w:tc>
          <w:tcPr>
            <w:tcW w:w="1446" w:type="dxa"/>
            <w:vAlign w:val="center"/>
          </w:tcPr>
          <w:p w14:paraId="7678249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7A204EA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447562E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6660583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2154" w:type="dxa"/>
            <w:vAlign w:val="center"/>
          </w:tcPr>
          <w:p w14:paraId="1924179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2E195F83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3B09A2FE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Det. Multi-level</w:t>
            </w:r>
          </w:p>
        </w:tc>
        <w:tc>
          <w:tcPr>
            <w:tcW w:w="1446" w:type="dxa"/>
            <w:vAlign w:val="center"/>
          </w:tcPr>
          <w:p w14:paraId="7BBEAAE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5CB089A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7B9DF58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75E133C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5B8C3D5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5BE0A7FF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1E71ED93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Det. Single level</w:t>
            </w:r>
          </w:p>
        </w:tc>
        <w:tc>
          <w:tcPr>
            <w:tcW w:w="1446" w:type="dxa"/>
            <w:vAlign w:val="center"/>
          </w:tcPr>
          <w:p w14:paraId="13B3D0B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</w:t>
            </w:r>
          </w:p>
        </w:tc>
        <w:tc>
          <w:tcPr>
            <w:tcW w:w="1446" w:type="dxa"/>
            <w:vAlign w:val="center"/>
          </w:tcPr>
          <w:p w14:paraId="745B75D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</w:t>
            </w:r>
          </w:p>
        </w:tc>
        <w:tc>
          <w:tcPr>
            <w:tcW w:w="1446" w:type="dxa"/>
            <w:vAlign w:val="center"/>
          </w:tcPr>
          <w:p w14:paraId="73C4A62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5A25FE8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7EA35AD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</w:tr>
      <w:tr w:rsidR="008855C9" w:rsidRPr="00CE2921" w14:paraId="132A7A40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5499BCF9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Multi-residential</w:t>
            </w:r>
          </w:p>
        </w:tc>
        <w:tc>
          <w:tcPr>
            <w:tcW w:w="1446" w:type="dxa"/>
            <w:vAlign w:val="center"/>
          </w:tcPr>
          <w:p w14:paraId="28F3866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2178177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1729790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2D1546A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2445571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</w:tr>
      <w:tr w:rsidR="008855C9" w:rsidRPr="00CE2921" w14:paraId="71C56C50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5FA0B6E0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Single-level</w:t>
            </w:r>
          </w:p>
        </w:tc>
        <w:tc>
          <w:tcPr>
            <w:tcW w:w="1446" w:type="dxa"/>
            <w:vAlign w:val="center"/>
          </w:tcPr>
          <w:p w14:paraId="3394901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656948C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  <w:tc>
          <w:tcPr>
            <w:tcW w:w="1446" w:type="dxa"/>
            <w:vAlign w:val="center"/>
          </w:tcPr>
          <w:p w14:paraId="1318F20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</w:t>
            </w:r>
          </w:p>
        </w:tc>
        <w:tc>
          <w:tcPr>
            <w:tcW w:w="1446" w:type="dxa"/>
            <w:vAlign w:val="center"/>
          </w:tcPr>
          <w:p w14:paraId="3F08B45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2154" w:type="dxa"/>
            <w:vAlign w:val="center"/>
          </w:tcPr>
          <w:p w14:paraId="4BFADB8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</w:tr>
      <w:tr w:rsidR="008855C9" w:rsidRPr="00CE2921" w14:paraId="1DDC48E6" w14:textId="77777777">
        <w:trPr>
          <w:trHeight w:val="567"/>
          <w:jc w:val="center"/>
        </w:trPr>
        <w:tc>
          <w:tcPr>
            <w:tcW w:w="2835" w:type="dxa"/>
            <w:shd w:val="clear" w:color="auto" w:fill="EBA6EB"/>
            <w:vAlign w:val="center"/>
          </w:tcPr>
          <w:p w14:paraId="3DD92CD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Headcount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4F998CE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50BFED4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6DFEE22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6637142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</w:t>
            </w:r>
          </w:p>
        </w:tc>
        <w:tc>
          <w:tcPr>
            <w:tcW w:w="2154" w:type="dxa"/>
            <w:shd w:val="clear" w:color="auto" w:fill="EBA6EB"/>
            <w:vAlign w:val="center"/>
          </w:tcPr>
          <w:p w14:paraId="6A0D5E0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</w:t>
            </w:r>
          </w:p>
        </w:tc>
      </w:tr>
      <w:tr w:rsidR="008855C9" w:rsidRPr="00CE2921" w14:paraId="6C231B11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26E54EB0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Dwelling Units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608731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16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D33A87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10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1D3EEF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12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A8484D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58E88AD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21</w:t>
            </w:r>
          </w:p>
        </w:tc>
      </w:tr>
      <w:tr w:rsidR="008855C9" w:rsidRPr="00CE2921" w14:paraId="0953619B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19D2478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Area (Sqm)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30EAC5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2225.0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4F60BC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1549.0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E2D9A8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1559.0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68E9F8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861.0 m²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188A365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4940.0 m²</w:t>
            </w:r>
          </w:p>
        </w:tc>
      </w:tr>
      <w:tr w:rsidR="008855C9" w:rsidRPr="00CE2921" w14:paraId="40B8C54F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5ED41B0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Designed (Layouts)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A1E8DD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19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134ACA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10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CD04EF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13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E71704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7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30EE4AC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25</w:t>
            </w:r>
          </w:p>
        </w:tc>
      </w:tr>
    </w:tbl>
    <w:p w14:paraId="0B7646F0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KPI W0:</w:t>
      </w:r>
      <w:r w:rsidRPr="00CE2921">
        <w:rPr>
          <w:rFonts w:ascii="Aptos" w:hAnsi="Aptos"/>
        </w:rPr>
        <w:t xml:space="preserve"> Actual = </w:t>
      </w:r>
      <w:r w:rsidRPr="00CE2921">
        <w:rPr>
          <w:rFonts w:ascii="Aptos" w:hAnsi="Aptos"/>
          <w:b/>
        </w:rPr>
        <w:t>4</w:t>
      </w:r>
      <w:r w:rsidRPr="00CE2921">
        <w:rPr>
          <w:rFonts w:ascii="Aptos" w:hAnsi="Aptos"/>
        </w:rPr>
        <w:t xml:space="preserve"> Jobs / Target = 5 Jobs → </w:t>
      </w:r>
      <w:r w:rsidRPr="00CE2921">
        <w:rPr>
          <w:rFonts w:ascii="Aptos" w:hAnsi="Aptos"/>
          <w:b/>
        </w:rPr>
        <w:t>80.0%</w:t>
      </w:r>
      <w:r w:rsidRPr="00CE2921">
        <w:rPr>
          <w:rFonts w:ascii="Aptos" w:hAnsi="Aptos"/>
        </w:rPr>
        <w:t xml:space="preserve"> </w:t>
      </w:r>
      <w:r w:rsidRPr="00CE2921">
        <w:rPr>
          <w:rFonts w:ascii="Segoe UI Emoji" w:hAnsi="Segoe UI Emoji" w:cs="Segoe UI Emoji"/>
        </w:rPr>
        <w:t>🔴</w:t>
      </w:r>
      <w:r w:rsidRPr="00CE2921">
        <w:rPr>
          <w:rFonts w:ascii="Aptos" w:hAnsi="Aptos"/>
        </w:rPr>
        <w:t xml:space="preserve"> Missed</w:t>
      </w:r>
    </w:p>
    <w:p w14:paraId="538C137E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Leadtime W0:</w:t>
      </w:r>
      <w:r w:rsidRPr="00CE2921">
        <w:rPr>
          <w:rFonts w:ascii="Aptos" w:hAnsi="Aptos"/>
        </w:rPr>
        <w:t xml:space="preserve"> Average </w:t>
      </w:r>
      <w:r w:rsidRPr="00CE2921">
        <w:rPr>
          <w:rFonts w:ascii="Aptos" w:hAnsi="Aptos"/>
          <w:b/>
        </w:rPr>
        <w:t>46.10 days</w:t>
      </w:r>
      <w:r w:rsidRPr="00CE2921">
        <w:rPr>
          <w:rFonts w:ascii="Aptos" w:hAnsi="Aptos"/>
        </w:rPr>
        <w:t xml:space="preserve"> (4 jobs)</w:t>
      </w:r>
    </w:p>
    <w:p w14:paraId="3FD4AC5A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Member Performance for this Client (W0):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8855C9" w:rsidRPr="00CE2921" w14:paraId="71AE3CB7" w14:textId="77777777">
        <w:trPr>
          <w:trHeight w:val="567"/>
          <w:jc w:val="center"/>
        </w:trPr>
        <w:tc>
          <w:tcPr>
            <w:tcW w:w="1077" w:type="dxa"/>
            <w:shd w:val="clear" w:color="auto" w:fill="061D47"/>
            <w:vAlign w:val="center"/>
          </w:tcPr>
          <w:p w14:paraId="5CE4E1E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Employee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53BAE8E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Design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4486CB0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Check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022799D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R&amp;F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4445C63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Training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43D10DA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Dwelling Units)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4605DE4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Sqm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6A2DAB2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Designed (Layouts)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750CC59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Est.Design Median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0604654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Amd.Design Median</w:t>
            </w:r>
          </w:p>
        </w:tc>
      </w:tr>
      <w:tr w:rsidR="008855C9" w:rsidRPr="00CE2921" w14:paraId="6B45C75C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445C363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Viet Nguyen</w:t>
            </w:r>
          </w:p>
        </w:tc>
        <w:tc>
          <w:tcPr>
            <w:tcW w:w="1077" w:type="dxa"/>
            <w:vAlign w:val="center"/>
          </w:tcPr>
          <w:p w14:paraId="209887A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</w:t>
            </w:r>
          </w:p>
        </w:tc>
        <w:tc>
          <w:tcPr>
            <w:tcW w:w="1077" w:type="dxa"/>
            <w:vAlign w:val="center"/>
          </w:tcPr>
          <w:p w14:paraId="16995AA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14368C1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0BA9DBC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0E6201D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</w:t>
            </w:r>
          </w:p>
        </w:tc>
        <w:tc>
          <w:tcPr>
            <w:tcW w:w="1077" w:type="dxa"/>
            <w:vAlign w:val="center"/>
          </w:tcPr>
          <w:p w14:paraId="60ED820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887.0 m²</w:t>
            </w:r>
          </w:p>
        </w:tc>
        <w:tc>
          <w:tcPr>
            <w:tcW w:w="1077" w:type="dxa"/>
            <w:vAlign w:val="center"/>
          </w:tcPr>
          <w:p w14:paraId="12A30A9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</w:t>
            </w:r>
          </w:p>
        </w:tc>
        <w:tc>
          <w:tcPr>
            <w:tcW w:w="1077" w:type="dxa"/>
            <w:vAlign w:val="center"/>
          </w:tcPr>
          <w:p w14:paraId="13DACD0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3h24m</w:t>
            </w:r>
          </w:p>
        </w:tc>
        <w:tc>
          <w:tcPr>
            <w:tcW w:w="1077" w:type="dxa"/>
            <w:vAlign w:val="center"/>
          </w:tcPr>
          <w:p w14:paraId="4BF75A0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7F8F2B24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6EFE082F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Linh2 Nguyen</w:t>
            </w:r>
          </w:p>
        </w:tc>
        <w:tc>
          <w:tcPr>
            <w:tcW w:w="1077" w:type="dxa"/>
            <w:vAlign w:val="center"/>
          </w:tcPr>
          <w:p w14:paraId="228CE55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077" w:type="dxa"/>
            <w:vAlign w:val="center"/>
          </w:tcPr>
          <w:p w14:paraId="1247149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7</w:t>
            </w:r>
          </w:p>
        </w:tc>
        <w:tc>
          <w:tcPr>
            <w:tcW w:w="1077" w:type="dxa"/>
            <w:vAlign w:val="center"/>
          </w:tcPr>
          <w:p w14:paraId="4BEDEAD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0156982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7218523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  <w:tc>
          <w:tcPr>
            <w:tcW w:w="1077" w:type="dxa"/>
            <w:vAlign w:val="center"/>
          </w:tcPr>
          <w:p w14:paraId="2A178C8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1112.0 m²</w:t>
            </w:r>
          </w:p>
        </w:tc>
        <w:tc>
          <w:tcPr>
            <w:tcW w:w="1077" w:type="dxa"/>
            <w:vAlign w:val="center"/>
          </w:tcPr>
          <w:p w14:paraId="64762BF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  <w:tc>
          <w:tcPr>
            <w:tcW w:w="1077" w:type="dxa"/>
            <w:vAlign w:val="center"/>
          </w:tcPr>
          <w:p w14:paraId="2481B3A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91h01m</w:t>
            </w:r>
          </w:p>
        </w:tc>
        <w:tc>
          <w:tcPr>
            <w:tcW w:w="1077" w:type="dxa"/>
            <w:vAlign w:val="center"/>
          </w:tcPr>
          <w:p w14:paraId="1ED57FA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</w:tbl>
    <w:p w14:paraId="3276FF7C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lastRenderedPageBreak/>
        <w:t>---</w:t>
      </w:r>
    </w:p>
    <w:p w14:paraId="1A34182F" w14:textId="77777777" w:rsidR="008855C9" w:rsidRPr="00CE2921" w:rsidRDefault="00000000">
      <w:pPr>
        <w:pStyle w:val="Heading2"/>
        <w:rPr>
          <w:rFonts w:ascii="Aptos" w:hAnsi="Aptos"/>
        </w:rPr>
      </w:pPr>
      <w:r w:rsidRPr="00CE2921">
        <w:rPr>
          <w:rFonts w:ascii="Aptos" w:hAnsi="Aptos"/>
        </w:rPr>
        <w:t>1.4. Team Summary: Frame &amp; Truss</w:t>
      </w:r>
    </w:p>
    <w:p w14:paraId="5B907846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Total Team Workload (Past 5 Weeks - All Clients):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46"/>
        <w:gridCol w:w="1446"/>
        <w:gridCol w:w="1446"/>
        <w:gridCol w:w="1446"/>
        <w:gridCol w:w="2154"/>
      </w:tblGrid>
      <w:tr w:rsidR="008855C9" w:rsidRPr="00CE2921" w14:paraId="0E944369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5062EDE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Metrics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7E4E3E1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W-4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1AAFE90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W-3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698B2C5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W-2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1B32244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W-1</w:t>
            </w:r>
          </w:p>
        </w:tc>
        <w:tc>
          <w:tcPr>
            <w:tcW w:w="2154" w:type="dxa"/>
            <w:shd w:val="clear" w:color="auto" w:fill="061D47"/>
            <w:vAlign w:val="center"/>
          </w:tcPr>
          <w:p w14:paraId="6DA5D97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W0 (Current week)</w:t>
            </w:r>
          </w:p>
        </w:tc>
      </w:tr>
      <w:tr w:rsidR="008855C9" w:rsidRPr="00CE2921" w14:paraId="4208A03F" w14:textId="77777777">
        <w:trPr>
          <w:trHeight w:val="567"/>
          <w:jc w:val="center"/>
        </w:trPr>
        <w:tc>
          <w:tcPr>
            <w:tcW w:w="2835" w:type="dxa"/>
            <w:shd w:val="clear" w:color="auto" w:fill="98E398"/>
            <w:vAlign w:val="center"/>
          </w:tcPr>
          <w:p w14:paraId="68EAC7D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Total Completed Jobs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1200915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47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3AD580F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49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2BC157F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35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3357E56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33</w:t>
            </w:r>
          </w:p>
        </w:tc>
        <w:tc>
          <w:tcPr>
            <w:tcW w:w="2154" w:type="dxa"/>
            <w:shd w:val="clear" w:color="auto" w:fill="98E398"/>
            <w:vAlign w:val="center"/>
          </w:tcPr>
          <w:p w14:paraId="4E08C8B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33</w:t>
            </w:r>
          </w:p>
        </w:tc>
      </w:tr>
      <w:tr w:rsidR="008855C9" w:rsidRPr="00CE2921" w14:paraId="39AF9826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5FF85838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Dwelling Units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55D332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76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3817FE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81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A153F2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71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C247A7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56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0E7BAD2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71</w:t>
            </w:r>
          </w:p>
        </w:tc>
      </w:tr>
      <w:tr w:rsidR="008855C9" w:rsidRPr="00CE2921" w14:paraId="7919865B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206CCCDD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Area (Sqm)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8FBF2B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14247.0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49ADAF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15151.0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3CF7EC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18884.0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A3EE5C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9660.0 m²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6A02664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14991.0 m²</w:t>
            </w:r>
          </w:p>
        </w:tc>
      </w:tr>
      <w:tr w:rsidR="008855C9" w:rsidRPr="00CE2921" w14:paraId="1B167BBE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63443A7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Designed (Layouts)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B84706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82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2D8F29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84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7DF562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84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DF92B6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64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3B03C7D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88</w:t>
            </w:r>
          </w:p>
        </w:tc>
      </w:tr>
    </w:tbl>
    <w:p w14:paraId="4895EC6F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Team Average Leadtime (W0):</w:t>
      </w:r>
      <w:r w:rsidRPr="00CE2921">
        <w:rPr>
          <w:rFonts w:ascii="Aptos" w:hAnsi="Aptos"/>
        </w:rPr>
        <w:t xml:space="preserve"> 10.06 days (30 jobs)</w:t>
      </w:r>
    </w:p>
    <w:p w14:paraId="3A9C31F2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Average Leadtime by Client: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91"/>
        <w:gridCol w:w="3591"/>
        <w:gridCol w:w="3591"/>
      </w:tblGrid>
      <w:tr w:rsidR="008855C9" w:rsidRPr="00CE2921" w14:paraId="38913B5C" w14:textId="77777777">
        <w:trPr>
          <w:trHeight w:val="567"/>
          <w:jc w:val="center"/>
        </w:trPr>
        <w:tc>
          <w:tcPr>
            <w:tcW w:w="3591" w:type="dxa"/>
            <w:shd w:val="clear" w:color="auto" w:fill="061D47"/>
            <w:vAlign w:val="center"/>
          </w:tcPr>
          <w:p w14:paraId="1534DFA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Client</w:t>
            </w:r>
          </w:p>
        </w:tc>
        <w:tc>
          <w:tcPr>
            <w:tcW w:w="3591" w:type="dxa"/>
            <w:shd w:val="clear" w:color="auto" w:fill="061D47"/>
            <w:vAlign w:val="center"/>
          </w:tcPr>
          <w:p w14:paraId="287552E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W0 Completed Jobs</w:t>
            </w:r>
          </w:p>
        </w:tc>
        <w:tc>
          <w:tcPr>
            <w:tcW w:w="3591" w:type="dxa"/>
            <w:shd w:val="clear" w:color="auto" w:fill="061D47"/>
            <w:vAlign w:val="center"/>
          </w:tcPr>
          <w:p w14:paraId="37FB239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Avg Leadtime (days)</w:t>
            </w:r>
          </w:p>
        </w:tc>
      </w:tr>
      <w:tr w:rsidR="008855C9" w:rsidRPr="00CE2921" w14:paraId="5029059E" w14:textId="77777777">
        <w:trPr>
          <w:trHeight w:val="567"/>
          <w:jc w:val="center"/>
        </w:trPr>
        <w:tc>
          <w:tcPr>
            <w:tcW w:w="3591" w:type="dxa"/>
            <w:vAlign w:val="center"/>
          </w:tcPr>
          <w:p w14:paraId="369F1AA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East Coast Frames &amp; Trusses</w:t>
            </w:r>
          </w:p>
        </w:tc>
        <w:tc>
          <w:tcPr>
            <w:tcW w:w="3591" w:type="dxa"/>
            <w:vAlign w:val="center"/>
          </w:tcPr>
          <w:p w14:paraId="10CE578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15</w:t>
            </w:r>
          </w:p>
        </w:tc>
        <w:tc>
          <w:tcPr>
            <w:tcW w:w="3591" w:type="dxa"/>
            <w:vAlign w:val="center"/>
          </w:tcPr>
          <w:p w14:paraId="5700AE3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4.18</w:t>
            </w:r>
          </w:p>
        </w:tc>
      </w:tr>
      <w:tr w:rsidR="008855C9" w:rsidRPr="00CE2921" w14:paraId="1EFB014B" w14:textId="77777777">
        <w:trPr>
          <w:trHeight w:val="567"/>
          <w:jc w:val="center"/>
        </w:trPr>
        <w:tc>
          <w:tcPr>
            <w:tcW w:w="3591" w:type="dxa"/>
            <w:vAlign w:val="center"/>
          </w:tcPr>
          <w:p w14:paraId="50C965B9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MCM Frame &amp; Truss</w:t>
            </w:r>
          </w:p>
        </w:tc>
        <w:tc>
          <w:tcPr>
            <w:tcW w:w="3591" w:type="dxa"/>
            <w:vAlign w:val="center"/>
          </w:tcPr>
          <w:p w14:paraId="5950568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11</w:t>
            </w:r>
          </w:p>
        </w:tc>
        <w:tc>
          <w:tcPr>
            <w:tcW w:w="3591" w:type="dxa"/>
            <w:vAlign w:val="center"/>
          </w:tcPr>
          <w:p w14:paraId="7A15521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4.97</w:t>
            </w:r>
          </w:p>
        </w:tc>
      </w:tr>
      <w:tr w:rsidR="008855C9" w:rsidRPr="00CE2921" w14:paraId="4734D391" w14:textId="77777777">
        <w:trPr>
          <w:trHeight w:val="567"/>
          <w:jc w:val="center"/>
        </w:trPr>
        <w:tc>
          <w:tcPr>
            <w:tcW w:w="3591" w:type="dxa"/>
            <w:vAlign w:val="center"/>
          </w:tcPr>
          <w:p w14:paraId="1E6D51E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Brock Building Systems</w:t>
            </w:r>
          </w:p>
        </w:tc>
        <w:tc>
          <w:tcPr>
            <w:tcW w:w="3591" w:type="dxa"/>
            <w:vAlign w:val="center"/>
          </w:tcPr>
          <w:p w14:paraId="62EC7CA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  <w:tc>
          <w:tcPr>
            <w:tcW w:w="3591" w:type="dxa"/>
            <w:vAlign w:val="center"/>
          </w:tcPr>
          <w:p w14:paraId="2576520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46.10</w:t>
            </w:r>
          </w:p>
        </w:tc>
      </w:tr>
    </w:tbl>
    <w:p w14:paraId="50A54E65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Total Member Output W0 (All Clients):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1191"/>
        <w:gridCol w:w="1077"/>
        <w:gridCol w:w="1191"/>
        <w:gridCol w:w="1077"/>
        <w:gridCol w:w="1361"/>
        <w:gridCol w:w="1361"/>
        <w:gridCol w:w="1361"/>
      </w:tblGrid>
      <w:tr w:rsidR="008855C9" w:rsidRPr="00CE2921" w14:paraId="0740CC17" w14:textId="77777777">
        <w:trPr>
          <w:trHeight w:val="567"/>
          <w:jc w:val="center"/>
        </w:trPr>
        <w:tc>
          <w:tcPr>
            <w:tcW w:w="2154" w:type="dxa"/>
            <w:shd w:val="clear" w:color="auto" w:fill="061D47"/>
            <w:vAlign w:val="center"/>
          </w:tcPr>
          <w:p w14:paraId="70BD6808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Employee</w:t>
            </w:r>
          </w:p>
        </w:tc>
        <w:tc>
          <w:tcPr>
            <w:tcW w:w="1191" w:type="dxa"/>
            <w:shd w:val="clear" w:color="auto" w:fill="061D47"/>
            <w:vAlign w:val="center"/>
          </w:tcPr>
          <w:p w14:paraId="2D4CF7F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Design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7CD1785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Check</w:t>
            </w:r>
          </w:p>
        </w:tc>
        <w:tc>
          <w:tcPr>
            <w:tcW w:w="1191" w:type="dxa"/>
            <w:shd w:val="clear" w:color="auto" w:fill="061D47"/>
            <w:vAlign w:val="center"/>
          </w:tcPr>
          <w:p w14:paraId="0B02E25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R&amp;F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08B1448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Training</w:t>
            </w:r>
          </w:p>
        </w:tc>
        <w:tc>
          <w:tcPr>
            <w:tcW w:w="1361" w:type="dxa"/>
            <w:shd w:val="clear" w:color="auto" w:fill="061D47"/>
            <w:vAlign w:val="center"/>
          </w:tcPr>
          <w:p w14:paraId="139E8F4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Dwelling Units</w:t>
            </w:r>
          </w:p>
        </w:tc>
        <w:tc>
          <w:tcPr>
            <w:tcW w:w="1361" w:type="dxa"/>
            <w:shd w:val="clear" w:color="auto" w:fill="061D47"/>
            <w:vAlign w:val="center"/>
          </w:tcPr>
          <w:p w14:paraId="44EADB3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Sqm</w:t>
            </w:r>
          </w:p>
        </w:tc>
        <w:tc>
          <w:tcPr>
            <w:tcW w:w="1361" w:type="dxa"/>
            <w:shd w:val="clear" w:color="auto" w:fill="061D47"/>
            <w:vAlign w:val="center"/>
          </w:tcPr>
          <w:p w14:paraId="00E90A6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Designed Layouts</w:t>
            </w:r>
          </w:p>
        </w:tc>
      </w:tr>
      <w:tr w:rsidR="008855C9" w:rsidRPr="00CE2921" w14:paraId="3E1AADE8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5BE24A73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Han Pham</w:t>
            </w:r>
          </w:p>
        </w:tc>
        <w:tc>
          <w:tcPr>
            <w:tcW w:w="1191" w:type="dxa"/>
            <w:vAlign w:val="center"/>
          </w:tcPr>
          <w:p w14:paraId="134EF6A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18</w:t>
            </w:r>
          </w:p>
        </w:tc>
        <w:tc>
          <w:tcPr>
            <w:tcW w:w="1077" w:type="dxa"/>
            <w:vAlign w:val="center"/>
          </w:tcPr>
          <w:p w14:paraId="575A4BB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18</w:t>
            </w:r>
          </w:p>
        </w:tc>
        <w:tc>
          <w:tcPr>
            <w:tcW w:w="1191" w:type="dxa"/>
            <w:vAlign w:val="center"/>
          </w:tcPr>
          <w:p w14:paraId="3E17E23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354ECC1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2AF8ACA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18</w:t>
            </w:r>
          </w:p>
        </w:tc>
        <w:tc>
          <w:tcPr>
            <w:tcW w:w="1361" w:type="dxa"/>
            <w:vAlign w:val="center"/>
          </w:tcPr>
          <w:p w14:paraId="210561A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3512.0 m²</w:t>
            </w:r>
          </w:p>
        </w:tc>
        <w:tc>
          <w:tcPr>
            <w:tcW w:w="1361" w:type="dxa"/>
            <w:vAlign w:val="center"/>
          </w:tcPr>
          <w:p w14:paraId="667F563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23</w:t>
            </w:r>
          </w:p>
        </w:tc>
      </w:tr>
      <w:tr w:rsidR="008855C9" w:rsidRPr="00CE2921" w14:paraId="24DBD6B1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208E6CC8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Phuc Nguyen</w:t>
            </w:r>
          </w:p>
        </w:tc>
        <w:tc>
          <w:tcPr>
            <w:tcW w:w="1191" w:type="dxa"/>
            <w:vAlign w:val="center"/>
          </w:tcPr>
          <w:p w14:paraId="12F003C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13</w:t>
            </w:r>
          </w:p>
        </w:tc>
        <w:tc>
          <w:tcPr>
            <w:tcW w:w="1077" w:type="dxa"/>
            <w:vAlign w:val="center"/>
          </w:tcPr>
          <w:p w14:paraId="1CCDE24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13</w:t>
            </w:r>
          </w:p>
        </w:tc>
        <w:tc>
          <w:tcPr>
            <w:tcW w:w="1191" w:type="dxa"/>
            <w:vAlign w:val="center"/>
          </w:tcPr>
          <w:p w14:paraId="216F8B3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4F3CEF1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6FACEF9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17</w:t>
            </w:r>
          </w:p>
        </w:tc>
        <w:tc>
          <w:tcPr>
            <w:tcW w:w="1361" w:type="dxa"/>
            <w:vAlign w:val="center"/>
          </w:tcPr>
          <w:p w14:paraId="587144F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2920.0 m²</w:t>
            </w:r>
          </w:p>
        </w:tc>
        <w:tc>
          <w:tcPr>
            <w:tcW w:w="1361" w:type="dxa"/>
            <w:vAlign w:val="center"/>
          </w:tcPr>
          <w:p w14:paraId="0C6F4CA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17</w:t>
            </w:r>
          </w:p>
        </w:tc>
      </w:tr>
      <w:tr w:rsidR="008855C9" w:rsidRPr="00CE2921" w14:paraId="49BBB812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20C81719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Quy Nguyen</w:t>
            </w:r>
          </w:p>
        </w:tc>
        <w:tc>
          <w:tcPr>
            <w:tcW w:w="1191" w:type="dxa"/>
            <w:vAlign w:val="center"/>
          </w:tcPr>
          <w:p w14:paraId="372AE8E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13</w:t>
            </w:r>
          </w:p>
        </w:tc>
        <w:tc>
          <w:tcPr>
            <w:tcW w:w="1077" w:type="dxa"/>
            <w:vAlign w:val="center"/>
          </w:tcPr>
          <w:p w14:paraId="0435E96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10</w:t>
            </w:r>
          </w:p>
        </w:tc>
        <w:tc>
          <w:tcPr>
            <w:tcW w:w="1191" w:type="dxa"/>
            <w:vAlign w:val="center"/>
          </w:tcPr>
          <w:p w14:paraId="23487F3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2F46516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37ADBB2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14</w:t>
            </w:r>
          </w:p>
        </w:tc>
        <w:tc>
          <w:tcPr>
            <w:tcW w:w="1361" w:type="dxa"/>
            <w:vAlign w:val="center"/>
          </w:tcPr>
          <w:p w14:paraId="1EF0AB3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3501.0 m²</w:t>
            </w:r>
          </w:p>
        </w:tc>
        <w:tc>
          <w:tcPr>
            <w:tcW w:w="1361" w:type="dxa"/>
            <w:vAlign w:val="center"/>
          </w:tcPr>
          <w:p w14:paraId="11E6439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20</w:t>
            </w:r>
          </w:p>
        </w:tc>
      </w:tr>
      <w:tr w:rsidR="008855C9" w:rsidRPr="00CE2921" w14:paraId="46A4C3E3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4191579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Viet Nguyen</w:t>
            </w:r>
          </w:p>
        </w:tc>
        <w:tc>
          <w:tcPr>
            <w:tcW w:w="1191" w:type="dxa"/>
            <w:vAlign w:val="center"/>
          </w:tcPr>
          <w:p w14:paraId="7FD9250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</w:t>
            </w:r>
          </w:p>
        </w:tc>
        <w:tc>
          <w:tcPr>
            <w:tcW w:w="1077" w:type="dxa"/>
            <w:vAlign w:val="center"/>
          </w:tcPr>
          <w:p w14:paraId="486E3EB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1" w:type="dxa"/>
            <w:vAlign w:val="center"/>
          </w:tcPr>
          <w:p w14:paraId="486966F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0EA02C8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31D9419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</w:t>
            </w:r>
          </w:p>
        </w:tc>
        <w:tc>
          <w:tcPr>
            <w:tcW w:w="1361" w:type="dxa"/>
            <w:vAlign w:val="center"/>
          </w:tcPr>
          <w:p w14:paraId="76B5EBB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887.0 m²</w:t>
            </w:r>
          </w:p>
        </w:tc>
        <w:tc>
          <w:tcPr>
            <w:tcW w:w="1361" w:type="dxa"/>
            <w:vAlign w:val="center"/>
          </w:tcPr>
          <w:p w14:paraId="3C20854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</w:t>
            </w:r>
          </w:p>
        </w:tc>
      </w:tr>
      <w:tr w:rsidR="008855C9" w:rsidRPr="00CE2921" w14:paraId="63A6ED50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39FBBAED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Linh2 Nguyen</w:t>
            </w:r>
          </w:p>
        </w:tc>
        <w:tc>
          <w:tcPr>
            <w:tcW w:w="1191" w:type="dxa"/>
            <w:vAlign w:val="center"/>
          </w:tcPr>
          <w:p w14:paraId="093ED95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077" w:type="dxa"/>
            <w:vAlign w:val="center"/>
          </w:tcPr>
          <w:p w14:paraId="4B2382E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7</w:t>
            </w:r>
          </w:p>
        </w:tc>
        <w:tc>
          <w:tcPr>
            <w:tcW w:w="1191" w:type="dxa"/>
            <w:vAlign w:val="center"/>
          </w:tcPr>
          <w:p w14:paraId="2C62355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4EA4CE0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2381B03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  <w:tc>
          <w:tcPr>
            <w:tcW w:w="1361" w:type="dxa"/>
            <w:vAlign w:val="center"/>
          </w:tcPr>
          <w:p w14:paraId="4151687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1112.0 m²</w:t>
            </w:r>
          </w:p>
        </w:tc>
        <w:tc>
          <w:tcPr>
            <w:tcW w:w="1361" w:type="dxa"/>
            <w:vAlign w:val="center"/>
          </w:tcPr>
          <w:p w14:paraId="6B20C80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</w:tr>
    </w:tbl>
    <w:p w14:paraId="15EB1392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Tasks Started &amp; Completed in Same Week (Intraweek):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46"/>
        <w:gridCol w:w="1446"/>
        <w:gridCol w:w="1446"/>
        <w:gridCol w:w="1446"/>
        <w:gridCol w:w="2154"/>
      </w:tblGrid>
      <w:tr w:rsidR="008855C9" w:rsidRPr="00CE2921" w14:paraId="32420F27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765A850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Member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09AE583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Design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007A83B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Check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771B6EC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R&amp;F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7276833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Training</w:t>
            </w:r>
          </w:p>
        </w:tc>
        <w:tc>
          <w:tcPr>
            <w:tcW w:w="2154" w:type="dxa"/>
            <w:shd w:val="clear" w:color="auto" w:fill="061D47"/>
            <w:vAlign w:val="center"/>
          </w:tcPr>
          <w:p w14:paraId="4794CB2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Total Intraweek</w:t>
            </w:r>
          </w:p>
        </w:tc>
      </w:tr>
      <w:tr w:rsidR="008855C9" w:rsidRPr="00CE2921" w14:paraId="5F4AE2FF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2B4C144D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Han Pham</w:t>
            </w:r>
          </w:p>
        </w:tc>
        <w:tc>
          <w:tcPr>
            <w:tcW w:w="1446" w:type="dxa"/>
            <w:vAlign w:val="center"/>
          </w:tcPr>
          <w:p w14:paraId="20B38C3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11</w:t>
            </w:r>
          </w:p>
        </w:tc>
        <w:tc>
          <w:tcPr>
            <w:tcW w:w="1446" w:type="dxa"/>
            <w:vAlign w:val="center"/>
          </w:tcPr>
          <w:p w14:paraId="2317D7D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11</w:t>
            </w:r>
          </w:p>
        </w:tc>
        <w:tc>
          <w:tcPr>
            <w:tcW w:w="1446" w:type="dxa"/>
            <w:vAlign w:val="center"/>
          </w:tcPr>
          <w:p w14:paraId="64BFA76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2786B80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2154" w:type="dxa"/>
            <w:vAlign w:val="center"/>
          </w:tcPr>
          <w:p w14:paraId="764F67B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22</w:t>
            </w:r>
          </w:p>
        </w:tc>
      </w:tr>
      <w:tr w:rsidR="008855C9" w:rsidRPr="00CE2921" w14:paraId="5E8B5F75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56F332DE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lastRenderedPageBreak/>
              <w:t>Linh2 Nguyen</w:t>
            </w:r>
          </w:p>
        </w:tc>
        <w:tc>
          <w:tcPr>
            <w:tcW w:w="1446" w:type="dxa"/>
            <w:vAlign w:val="center"/>
          </w:tcPr>
          <w:p w14:paraId="4AF34D8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446" w:type="dxa"/>
            <w:vAlign w:val="center"/>
          </w:tcPr>
          <w:p w14:paraId="72F14C6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446" w:type="dxa"/>
            <w:vAlign w:val="center"/>
          </w:tcPr>
          <w:p w14:paraId="2E0D76B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558F4BA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2154" w:type="dxa"/>
            <w:vAlign w:val="center"/>
          </w:tcPr>
          <w:p w14:paraId="7555257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</w:tr>
      <w:tr w:rsidR="008855C9" w:rsidRPr="00CE2921" w14:paraId="6FB72BF2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23D9F6E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Phuc Nguyen</w:t>
            </w:r>
          </w:p>
        </w:tc>
        <w:tc>
          <w:tcPr>
            <w:tcW w:w="1446" w:type="dxa"/>
            <w:vAlign w:val="center"/>
          </w:tcPr>
          <w:p w14:paraId="7BE0D46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446" w:type="dxa"/>
            <w:vAlign w:val="center"/>
          </w:tcPr>
          <w:p w14:paraId="7B40616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446" w:type="dxa"/>
            <w:vAlign w:val="center"/>
          </w:tcPr>
          <w:p w14:paraId="6FE4C5D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3686AFD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2154" w:type="dxa"/>
            <w:vAlign w:val="center"/>
          </w:tcPr>
          <w:p w14:paraId="6814596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</w:t>
            </w:r>
          </w:p>
        </w:tc>
      </w:tr>
      <w:tr w:rsidR="008855C9" w:rsidRPr="00CE2921" w14:paraId="4EF21F50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611DC71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Quy Nguyen</w:t>
            </w:r>
          </w:p>
        </w:tc>
        <w:tc>
          <w:tcPr>
            <w:tcW w:w="1446" w:type="dxa"/>
            <w:vAlign w:val="center"/>
          </w:tcPr>
          <w:p w14:paraId="4E6BB80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9</w:t>
            </w:r>
          </w:p>
        </w:tc>
        <w:tc>
          <w:tcPr>
            <w:tcW w:w="1446" w:type="dxa"/>
            <w:vAlign w:val="center"/>
          </w:tcPr>
          <w:p w14:paraId="157F323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  <w:tc>
          <w:tcPr>
            <w:tcW w:w="1446" w:type="dxa"/>
            <w:vAlign w:val="center"/>
          </w:tcPr>
          <w:p w14:paraId="4BB5593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072D786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2154" w:type="dxa"/>
            <w:vAlign w:val="center"/>
          </w:tcPr>
          <w:p w14:paraId="7670582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13</w:t>
            </w:r>
          </w:p>
        </w:tc>
      </w:tr>
    </w:tbl>
    <w:p w14:paraId="39A82FC8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Attendance &amp; Working Hours: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94"/>
        <w:gridCol w:w="850"/>
        <w:gridCol w:w="794"/>
        <w:gridCol w:w="850"/>
        <w:gridCol w:w="850"/>
        <w:gridCol w:w="907"/>
        <w:gridCol w:w="794"/>
        <w:gridCol w:w="794"/>
        <w:gridCol w:w="1020"/>
        <w:gridCol w:w="1304"/>
      </w:tblGrid>
      <w:tr w:rsidR="008855C9" w:rsidRPr="00CE2921" w14:paraId="3963F678" w14:textId="77777777">
        <w:trPr>
          <w:trHeight w:val="567"/>
          <w:jc w:val="center"/>
        </w:trPr>
        <w:tc>
          <w:tcPr>
            <w:tcW w:w="1814" w:type="dxa"/>
            <w:shd w:val="clear" w:color="auto" w:fill="061D47"/>
            <w:vAlign w:val="center"/>
          </w:tcPr>
          <w:p w14:paraId="043DDED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Employee</w:t>
            </w:r>
          </w:p>
        </w:tc>
        <w:tc>
          <w:tcPr>
            <w:tcW w:w="794" w:type="dxa"/>
            <w:shd w:val="clear" w:color="auto" w:fill="061D47"/>
            <w:vAlign w:val="center"/>
          </w:tcPr>
          <w:p w14:paraId="549A365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Employee ID</w:t>
            </w:r>
          </w:p>
        </w:tc>
        <w:tc>
          <w:tcPr>
            <w:tcW w:w="850" w:type="dxa"/>
            <w:shd w:val="clear" w:color="auto" w:fill="061D47"/>
            <w:vAlign w:val="center"/>
          </w:tcPr>
          <w:p w14:paraId="3B22B05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Working Days</w:t>
            </w:r>
          </w:p>
        </w:tc>
        <w:tc>
          <w:tcPr>
            <w:tcW w:w="794" w:type="dxa"/>
            <w:shd w:val="clear" w:color="auto" w:fill="061D47"/>
            <w:vAlign w:val="center"/>
          </w:tcPr>
          <w:p w14:paraId="3CD30D0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Standard Working Hour</w:t>
            </w:r>
          </w:p>
        </w:tc>
        <w:tc>
          <w:tcPr>
            <w:tcW w:w="850" w:type="dxa"/>
            <w:shd w:val="clear" w:color="auto" w:fill="061D47"/>
            <w:vAlign w:val="center"/>
          </w:tcPr>
          <w:p w14:paraId="07A7E48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Actual Working Time</w:t>
            </w:r>
          </w:p>
        </w:tc>
        <w:tc>
          <w:tcPr>
            <w:tcW w:w="850" w:type="dxa"/>
            <w:shd w:val="clear" w:color="auto" w:fill="061D47"/>
            <w:vAlign w:val="center"/>
          </w:tcPr>
          <w:p w14:paraId="4EF76CE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OT</w:t>
            </w:r>
          </w:p>
        </w:tc>
        <w:tc>
          <w:tcPr>
            <w:tcW w:w="907" w:type="dxa"/>
            <w:shd w:val="clear" w:color="auto" w:fill="061D47"/>
            <w:vAlign w:val="center"/>
          </w:tcPr>
          <w:p w14:paraId="0519D3E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Difference</w:t>
            </w:r>
          </w:p>
        </w:tc>
        <w:tc>
          <w:tcPr>
            <w:tcW w:w="794" w:type="dxa"/>
            <w:shd w:val="clear" w:color="auto" w:fill="061D47"/>
            <w:vAlign w:val="center"/>
          </w:tcPr>
          <w:p w14:paraId="4AE313A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Late CI (&gt;10m)</w:t>
            </w:r>
          </w:p>
        </w:tc>
        <w:tc>
          <w:tcPr>
            <w:tcW w:w="794" w:type="dxa"/>
            <w:shd w:val="clear" w:color="auto" w:fill="061D47"/>
            <w:vAlign w:val="center"/>
          </w:tcPr>
          <w:p w14:paraId="04765D4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Early CO</w:t>
            </w:r>
          </w:p>
        </w:tc>
        <w:tc>
          <w:tcPr>
            <w:tcW w:w="1020" w:type="dxa"/>
            <w:shd w:val="clear" w:color="auto" w:fill="061D47"/>
            <w:vAlign w:val="center"/>
          </w:tcPr>
          <w:p w14:paraId="4BE5B56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Leave</w:t>
            </w:r>
          </w:p>
        </w:tc>
        <w:tc>
          <w:tcPr>
            <w:tcW w:w="1304" w:type="dxa"/>
            <w:shd w:val="clear" w:color="auto" w:fill="061D47"/>
            <w:vAlign w:val="center"/>
          </w:tcPr>
          <w:p w14:paraId="466C076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Unpaid Leave</w:t>
            </w:r>
          </w:p>
        </w:tc>
      </w:tr>
      <w:tr w:rsidR="008855C9" w:rsidRPr="00CE2921" w14:paraId="4BBA0221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4AF3387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Phuc Nguyen</w:t>
            </w:r>
          </w:p>
        </w:tc>
        <w:tc>
          <w:tcPr>
            <w:tcW w:w="794" w:type="dxa"/>
            <w:vAlign w:val="center"/>
          </w:tcPr>
          <w:p w14:paraId="6FC9925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MTVN0077</w:t>
            </w:r>
          </w:p>
        </w:tc>
        <w:tc>
          <w:tcPr>
            <w:tcW w:w="850" w:type="dxa"/>
            <w:vAlign w:val="center"/>
          </w:tcPr>
          <w:p w14:paraId="22FF98B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4291F25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740B530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26.4h</w:t>
            </w:r>
          </w:p>
        </w:tc>
        <w:tc>
          <w:tcPr>
            <w:tcW w:w="850" w:type="dxa"/>
            <w:vAlign w:val="center"/>
          </w:tcPr>
          <w:p w14:paraId="717D997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7A76888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+2.40h</w:t>
            </w:r>
          </w:p>
        </w:tc>
        <w:tc>
          <w:tcPr>
            <w:tcW w:w="794" w:type="dxa"/>
            <w:vAlign w:val="center"/>
          </w:tcPr>
          <w:p w14:paraId="305FC84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6594338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018977B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11C19D3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131908AE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39F0909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Linh2 Nguyen</w:t>
            </w:r>
          </w:p>
        </w:tc>
        <w:tc>
          <w:tcPr>
            <w:tcW w:w="794" w:type="dxa"/>
            <w:vAlign w:val="center"/>
          </w:tcPr>
          <w:p w14:paraId="5CE7652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MTVN-HCM0018</w:t>
            </w:r>
          </w:p>
        </w:tc>
        <w:tc>
          <w:tcPr>
            <w:tcW w:w="850" w:type="dxa"/>
            <w:vAlign w:val="center"/>
          </w:tcPr>
          <w:p w14:paraId="3420EF9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6E93A2C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30D8BE5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25.1h</w:t>
            </w:r>
          </w:p>
        </w:tc>
        <w:tc>
          <w:tcPr>
            <w:tcW w:w="850" w:type="dxa"/>
            <w:vAlign w:val="center"/>
          </w:tcPr>
          <w:p w14:paraId="060A771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5A88117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+1.08h</w:t>
            </w:r>
          </w:p>
        </w:tc>
        <w:tc>
          <w:tcPr>
            <w:tcW w:w="794" w:type="dxa"/>
            <w:vAlign w:val="center"/>
          </w:tcPr>
          <w:p w14:paraId="3111CC3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12D4C56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07A5F5A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04CEF85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6B805A17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426EB91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Viet Nguyen</w:t>
            </w:r>
          </w:p>
        </w:tc>
        <w:tc>
          <w:tcPr>
            <w:tcW w:w="794" w:type="dxa"/>
            <w:vAlign w:val="center"/>
          </w:tcPr>
          <w:p w14:paraId="2CBFF5A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MTVN-HCM0020</w:t>
            </w:r>
          </w:p>
        </w:tc>
        <w:tc>
          <w:tcPr>
            <w:tcW w:w="850" w:type="dxa"/>
            <w:vAlign w:val="center"/>
          </w:tcPr>
          <w:p w14:paraId="5B3F23D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204FB13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2C4EACA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25.1h</w:t>
            </w:r>
          </w:p>
        </w:tc>
        <w:tc>
          <w:tcPr>
            <w:tcW w:w="850" w:type="dxa"/>
            <w:vAlign w:val="center"/>
          </w:tcPr>
          <w:p w14:paraId="614341F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6C456CE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+1.08h</w:t>
            </w:r>
          </w:p>
        </w:tc>
        <w:tc>
          <w:tcPr>
            <w:tcW w:w="794" w:type="dxa"/>
            <w:vAlign w:val="center"/>
          </w:tcPr>
          <w:p w14:paraId="3E6FB62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5EABE71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03CD069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6B81BEC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14CFA0B4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360D0BF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Quy Nguyen</w:t>
            </w:r>
          </w:p>
        </w:tc>
        <w:tc>
          <w:tcPr>
            <w:tcW w:w="794" w:type="dxa"/>
            <w:vAlign w:val="center"/>
          </w:tcPr>
          <w:p w14:paraId="2D917E1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MTVN0069</w:t>
            </w:r>
          </w:p>
        </w:tc>
        <w:tc>
          <w:tcPr>
            <w:tcW w:w="850" w:type="dxa"/>
            <w:vAlign w:val="center"/>
          </w:tcPr>
          <w:p w14:paraId="41A007E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335B51C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515D0F9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24.5h</w:t>
            </w:r>
          </w:p>
        </w:tc>
        <w:tc>
          <w:tcPr>
            <w:tcW w:w="850" w:type="dxa"/>
            <w:vAlign w:val="center"/>
          </w:tcPr>
          <w:p w14:paraId="7A2CEF7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28EADA7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+0.50h</w:t>
            </w:r>
          </w:p>
        </w:tc>
        <w:tc>
          <w:tcPr>
            <w:tcW w:w="794" w:type="dxa"/>
            <w:vAlign w:val="center"/>
          </w:tcPr>
          <w:p w14:paraId="54CB7FA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1DED695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37EED42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604D695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230A389F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7C54C84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Han Pham</w:t>
            </w:r>
          </w:p>
        </w:tc>
        <w:tc>
          <w:tcPr>
            <w:tcW w:w="794" w:type="dxa"/>
            <w:vAlign w:val="center"/>
          </w:tcPr>
          <w:p w14:paraId="5B94DA3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MTVN0040</w:t>
            </w:r>
          </w:p>
        </w:tc>
        <w:tc>
          <w:tcPr>
            <w:tcW w:w="850" w:type="dxa"/>
            <w:vAlign w:val="center"/>
          </w:tcPr>
          <w:p w14:paraId="788411E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7DB06F6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20.0h</w:t>
            </w:r>
          </w:p>
        </w:tc>
        <w:tc>
          <w:tcPr>
            <w:tcW w:w="850" w:type="dxa"/>
            <w:vAlign w:val="center"/>
          </w:tcPr>
          <w:p w14:paraId="74AFFA5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21.7h</w:t>
            </w:r>
          </w:p>
        </w:tc>
        <w:tc>
          <w:tcPr>
            <w:tcW w:w="850" w:type="dxa"/>
            <w:vAlign w:val="center"/>
          </w:tcPr>
          <w:p w14:paraId="1E23058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409757D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+1.70h</w:t>
            </w:r>
          </w:p>
        </w:tc>
        <w:tc>
          <w:tcPr>
            <w:tcW w:w="794" w:type="dxa"/>
            <w:vAlign w:val="center"/>
          </w:tcPr>
          <w:p w14:paraId="0910D5F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65EDA49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68D1489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3FD9D69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</w:tbl>
    <w:p w14:paraId="5A2AF677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---</w:t>
      </w:r>
    </w:p>
    <w:p w14:paraId="3D3E10BE" w14:textId="77777777" w:rsidR="008855C9" w:rsidRPr="00CE2921" w:rsidRDefault="00000000">
      <w:pPr>
        <w:pStyle w:val="Heading1"/>
        <w:rPr>
          <w:rFonts w:ascii="Aptos" w:hAnsi="Aptos"/>
        </w:rPr>
      </w:pPr>
      <w:r w:rsidRPr="00CE2921">
        <w:rPr>
          <w:rFonts w:ascii="Aptos" w:hAnsi="Aptos"/>
        </w:rPr>
        <w:t>2. TEAM: DRAFTING</w:t>
      </w:r>
    </w:p>
    <w:p w14:paraId="111516E1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 xml:space="preserve">Workload volume analysis for Clients (Customers) and member productivity for Team </w:t>
      </w:r>
      <w:r w:rsidRPr="00CE2921">
        <w:rPr>
          <w:rFonts w:ascii="Aptos" w:hAnsi="Aptos"/>
          <w:b/>
        </w:rPr>
        <w:t>Drafting</w:t>
      </w:r>
      <w:r w:rsidRPr="00CE2921">
        <w:rPr>
          <w:rFonts w:ascii="Aptos" w:hAnsi="Aptos"/>
        </w:rPr>
        <w:t>.</w:t>
      </w:r>
    </w:p>
    <w:p w14:paraId="711B5EA5" w14:textId="77777777" w:rsidR="008855C9" w:rsidRPr="00CE2921" w:rsidRDefault="00000000">
      <w:pPr>
        <w:pStyle w:val="Heading2"/>
        <w:rPr>
          <w:rFonts w:ascii="Aptos" w:hAnsi="Aptos"/>
        </w:rPr>
      </w:pPr>
      <w:r w:rsidRPr="00CE2921">
        <w:rPr>
          <w:rFonts w:ascii="Aptos" w:hAnsi="Aptos"/>
        </w:rPr>
        <w:t>2.1. Creative Homes</w:t>
      </w:r>
    </w:p>
    <w:p w14:paraId="420AE6E3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Client Type:</w:t>
      </w:r>
      <w:r w:rsidRPr="00CE2921">
        <w:rPr>
          <w:rFonts w:ascii="Aptos" w:hAnsi="Aptos"/>
        </w:rPr>
        <w:t xml:space="preserve"> Full-time  |  </w:t>
      </w:r>
      <w:r w:rsidRPr="00CE2921">
        <w:rPr>
          <w:rFonts w:ascii="Aptos" w:hAnsi="Aptos"/>
          <w:b/>
        </w:rPr>
        <w:t>Weekly Target:</w:t>
      </w:r>
      <w:r w:rsidRPr="00CE2921">
        <w:rPr>
          <w:rFonts w:ascii="Aptos" w:hAnsi="Aptos"/>
        </w:rPr>
        <w:t xml:space="preserve"> 20 Jobs</w:t>
      </w:r>
    </w:p>
    <w:p w14:paraId="3748718D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Output Trend (Past 5 Weeks):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46"/>
        <w:gridCol w:w="1446"/>
        <w:gridCol w:w="1446"/>
        <w:gridCol w:w="1446"/>
        <w:gridCol w:w="2154"/>
      </w:tblGrid>
      <w:tr w:rsidR="008855C9" w:rsidRPr="00CE2921" w14:paraId="6E3741CA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7138F4F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Metrics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311A207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W-4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525C376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W-3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36C5E01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W-2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6032368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W-1</w:t>
            </w:r>
          </w:p>
        </w:tc>
        <w:tc>
          <w:tcPr>
            <w:tcW w:w="2154" w:type="dxa"/>
            <w:shd w:val="clear" w:color="auto" w:fill="061D47"/>
            <w:vAlign w:val="center"/>
          </w:tcPr>
          <w:p w14:paraId="0163D6E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W0 (Current Week)</w:t>
            </w:r>
          </w:p>
        </w:tc>
      </w:tr>
      <w:tr w:rsidR="008855C9" w:rsidRPr="00CE2921" w14:paraId="0E48564A" w14:textId="77777777">
        <w:trPr>
          <w:trHeight w:val="567"/>
          <w:jc w:val="center"/>
        </w:trPr>
        <w:tc>
          <w:tcPr>
            <w:tcW w:w="2835" w:type="dxa"/>
            <w:shd w:val="clear" w:color="auto" w:fill="98E398"/>
            <w:vAlign w:val="center"/>
          </w:tcPr>
          <w:p w14:paraId="58E3CA3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Completed Jobs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35D23BB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16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5D4A704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11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0BC1B9C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16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2201797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8</w:t>
            </w:r>
          </w:p>
        </w:tc>
        <w:tc>
          <w:tcPr>
            <w:tcW w:w="2154" w:type="dxa"/>
            <w:shd w:val="clear" w:color="auto" w:fill="98E398"/>
            <w:vAlign w:val="center"/>
          </w:tcPr>
          <w:p w14:paraId="2D9D801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11</w:t>
            </w:r>
          </w:p>
        </w:tc>
      </w:tr>
      <w:tr w:rsidR="008855C9" w:rsidRPr="00CE2921" w14:paraId="2AB144CA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08231D7E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lastRenderedPageBreak/>
              <w:t>• Amd. Multi-residential</w:t>
            </w:r>
          </w:p>
        </w:tc>
        <w:tc>
          <w:tcPr>
            <w:tcW w:w="1446" w:type="dxa"/>
            <w:vAlign w:val="center"/>
          </w:tcPr>
          <w:p w14:paraId="462F1EA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18B6AE4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  <w:tc>
          <w:tcPr>
            <w:tcW w:w="1446" w:type="dxa"/>
            <w:vAlign w:val="center"/>
          </w:tcPr>
          <w:p w14:paraId="33489E9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  <w:tc>
          <w:tcPr>
            <w:tcW w:w="1446" w:type="dxa"/>
            <w:vAlign w:val="center"/>
          </w:tcPr>
          <w:p w14:paraId="03F863D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</w:t>
            </w:r>
          </w:p>
        </w:tc>
        <w:tc>
          <w:tcPr>
            <w:tcW w:w="2154" w:type="dxa"/>
            <w:vAlign w:val="center"/>
          </w:tcPr>
          <w:p w14:paraId="6B1BF5C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</w:tr>
      <w:tr w:rsidR="008855C9" w:rsidRPr="00CE2921" w14:paraId="50B4348B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6DA8BD5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Amd. Single-level</w:t>
            </w:r>
          </w:p>
        </w:tc>
        <w:tc>
          <w:tcPr>
            <w:tcW w:w="1446" w:type="dxa"/>
            <w:vAlign w:val="center"/>
          </w:tcPr>
          <w:p w14:paraId="7D74A92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10</w:t>
            </w:r>
          </w:p>
        </w:tc>
        <w:tc>
          <w:tcPr>
            <w:tcW w:w="1446" w:type="dxa"/>
            <w:vAlign w:val="center"/>
          </w:tcPr>
          <w:p w14:paraId="7F89B1B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  <w:tc>
          <w:tcPr>
            <w:tcW w:w="1446" w:type="dxa"/>
            <w:vAlign w:val="center"/>
          </w:tcPr>
          <w:p w14:paraId="6073285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7</w:t>
            </w:r>
          </w:p>
        </w:tc>
        <w:tc>
          <w:tcPr>
            <w:tcW w:w="1446" w:type="dxa"/>
            <w:vAlign w:val="center"/>
          </w:tcPr>
          <w:p w14:paraId="3CDEBB3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4</w:t>
            </w:r>
          </w:p>
        </w:tc>
        <w:tc>
          <w:tcPr>
            <w:tcW w:w="2154" w:type="dxa"/>
            <w:vAlign w:val="center"/>
          </w:tcPr>
          <w:p w14:paraId="47C0F64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5</w:t>
            </w:r>
          </w:p>
        </w:tc>
      </w:tr>
      <w:tr w:rsidR="008855C9" w:rsidRPr="00CE2921" w14:paraId="3100E8AD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2C5087E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Multi-residential</w:t>
            </w:r>
          </w:p>
        </w:tc>
        <w:tc>
          <w:tcPr>
            <w:tcW w:w="1446" w:type="dxa"/>
            <w:vAlign w:val="center"/>
          </w:tcPr>
          <w:p w14:paraId="287B30E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  <w:tc>
          <w:tcPr>
            <w:tcW w:w="1446" w:type="dxa"/>
            <w:vAlign w:val="center"/>
          </w:tcPr>
          <w:p w14:paraId="190F719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</w:t>
            </w:r>
          </w:p>
        </w:tc>
        <w:tc>
          <w:tcPr>
            <w:tcW w:w="1446" w:type="dxa"/>
            <w:vAlign w:val="center"/>
          </w:tcPr>
          <w:p w14:paraId="0085BB1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2567709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0C5842A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3557130F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0AEB104D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Single-level</w:t>
            </w:r>
          </w:p>
        </w:tc>
        <w:tc>
          <w:tcPr>
            <w:tcW w:w="1446" w:type="dxa"/>
            <w:vAlign w:val="center"/>
          </w:tcPr>
          <w:p w14:paraId="76DD14D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4</w:t>
            </w:r>
          </w:p>
        </w:tc>
        <w:tc>
          <w:tcPr>
            <w:tcW w:w="1446" w:type="dxa"/>
            <w:vAlign w:val="center"/>
          </w:tcPr>
          <w:p w14:paraId="1A74E9B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4</w:t>
            </w:r>
          </w:p>
        </w:tc>
        <w:tc>
          <w:tcPr>
            <w:tcW w:w="1446" w:type="dxa"/>
            <w:vAlign w:val="center"/>
          </w:tcPr>
          <w:p w14:paraId="1236C18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6</w:t>
            </w:r>
          </w:p>
        </w:tc>
        <w:tc>
          <w:tcPr>
            <w:tcW w:w="1446" w:type="dxa"/>
            <w:vAlign w:val="center"/>
          </w:tcPr>
          <w:p w14:paraId="59AA82A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2154" w:type="dxa"/>
            <w:vAlign w:val="center"/>
          </w:tcPr>
          <w:p w14:paraId="7D620B4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4</w:t>
            </w:r>
          </w:p>
        </w:tc>
      </w:tr>
      <w:tr w:rsidR="008855C9" w:rsidRPr="00CE2921" w14:paraId="51762FD1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6882FAE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Training</w:t>
            </w:r>
          </w:p>
        </w:tc>
        <w:tc>
          <w:tcPr>
            <w:tcW w:w="1446" w:type="dxa"/>
            <w:vAlign w:val="center"/>
          </w:tcPr>
          <w:p w14:paraId="03DFF1D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414EA0D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007D7E7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6968BE8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7262C03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366751E9" w14:textId="77777777">
        <w:trPr>
          <w:trHeight w:val="567"/>
          <w:jc w:val="center"/>
        </w:trPr>
        <w:tc>
          <w:tcPr>
            <w:tcW w:w="2835" w:type="dxa"/>
            <w:shd w:val="clear" w:color="auto" w:fill="EBA6EB"/>
            <w:vAlign w:val="center"/>
          </w:tcPr>
          <w:p w14:paraId="3E153360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Headcount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4E60CA8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7246A96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1BDCF69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06ED88A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</w:t>
            </w:r>
          </w:p>
        </w:tc>
        <w:tc>
          <w:tcPr>
            <w:tcW w:w="2154" w:type="dxa"/>
            <w:shd w:val="clear" w:color="auto" w:fill="EBA6EB"/>
            <w:vAlign w:val="center"/>
          </w:tcPr>
          <w:p w14:paraId="619F46A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</w:t>
            </w:r>
          </w:p>
        </w:tc>
      </w:tr>
      <w:tr w:rsidR="008855C9" w:rsidRPr="00CE2921" w14:paraId="1223E043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34BE232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Dwelling Units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D582C6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18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AACF21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16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17D13C7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17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108A93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15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544FBD7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15</w:t>
            </w:r>
          </w:p>
        </w:tc>
      </w:tr>
      <w:tr w:rsidR="008855C9" w:rsidRPr="00CE2921" w14:paraId="222FDCD8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055F2B02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Area (Sqm)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F0195D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2733.0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ADE0FB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2170.0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40E3C5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2307.0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112ECE4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2302.0 m²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4BAC0B0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1820.0 m²</w:t>
            </w:r>
          </w:p>
        </w:tc>
      </w:tr>
      <w:tr w:rsidR="008855C9" w:rsidRPr="00CE2921" w14:paraId="6C44DB9D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2138010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Designed (Layouts)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C8BD94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103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1C1B8F6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69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85919C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101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D3F3D2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79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3E1950F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298</w:t>
            </w:r>
          </w:p>
        </w:tc>
      </w:tr>
    </w:tbl>
    <w:p w14:paraId="28AA10D8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KPI W0:</w:t>
      </w:r>
      <w:r w:rsidRPr="00CE2921">
        <w:rPr>
          <w:rFonts w:ascii="Aptos" w:hAnsi="Aptos"/>
        </w:rPr>
        <w:t xml:space="preserve"> Actual = </w:t>
      </w:r>
      <w:r w:rsidRPr="00CE2921">
        <w:rPr>
          <w:rFonts w:ascii="Aptos" w:hAnsi="Aptos"/>
          <w:b/>
        </w:rPr>
        <w:t>11</w:t>
      </w:r>
      <w:r w:rsidRPr="00CE2921">
        <w:rPr>
          <w:rFonts w:ascii="Aptos" w:hAnsi="Aptos"/>
        </w:rPr>
        <w:t xml:space="preserve"> Jobs / Target = 20 Jobs → </w:t>
      </w:r>
      <w:r w:rsidRPr="00CE2921">
        <w:rPr>
          <w:rFonts w:ascii="Aptos" w:hAnsi="Aptos"/>
          <w:b/>
        </w:rPr>
        <w:t>55.0%</w:t>
      </w:r>
      <w:r w:rsidRPr="00CE2921">
        <w:rPr>
          <w:rFonts w:ascii="Aptos" w:hAnsi="Aptos"/>
        </w:rPr>
        <w:t xml:space="preserve"> </w:t>
      </w:r>
      <w:r w:rsidRPr="00CE2921">
        <w:rPr>
          <w:rFonts w:ascii="Segoe UI Emoji" w:hAnsi="Segoe UI Emoji" w:cs="Segoe UI Emoji"/>
        </w:rPr>
        <w:t>🔴</w:t>
      </w:r>
      <w:r w:rsidRPr="00CE2921">
        <w:rPr>
          <w:rFonts w:ascii="Aptos" w:hAnsi="Aptos"/>
        </w:rPr>
        <w:t xml:space="preserve"> Missed</w:t>
      </w:r>
    </w:p>
    <w:p w14:paraId="1F54FD39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Leadtime W0:</w:t>
      </w:r>
      <w:r w:rsidRPr="00CE2921">
        <w:rPr>
          <w:rFonts w:ascii="Aptos" w:hAnsi="Aptos"/>
        </w:rPr>
        <w:t xml:space="preserve"> Average </w:t>
      </w:r>
      <w:r w:rsidRPr="00CE2921">
        <w:rPr>
          <w:rFonts w:ascii="Aptos" w:hAnsi="Aptos"/>
          <w:b/>
        </w:rPr>
        <w:t>9.69 days</w:t>
      </w:r>
      <w:r w:rsidRPr="00CE2921">
        <w:rPr>
          <w:rFonts w:ascii="Aptos" w:hAnsi="Aptos"/>
        </w:rPr>
        <w:t xml:space="preserve"> (11 jobs)</w:t>
      </w:r>
    </w:p>
    <w:p w14:paraId="1A832384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Member Performance for this Client (W0):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8855C9" w:rsidRPr="00CE2921" w14:paraId="102A399A" w14:textId="77777777">
        <w:trPr>
          <w:trHeight w:val="567"/>
          <w:jc w:val="center"/>
        </w:trPr>
        <w:tc>
          <w:tcPr>
            <w:tcW w:w="1077" w:type="dxa"/>
            <w:shd w:val="clear" w:color="auto" w:fill="061D47"/>
            <w:vAlign w:val="center"/>
          </w:tcPr>
          <w:p w14:paraId="33F62E1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Employee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0652BF2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Design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2F7B5D9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Check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2AC1FBF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R&amp;F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6EECF11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Training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12EA444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Dwelling Units)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4049CC0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Sqm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6A2514E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Designed (Layouts)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2B9F3B5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Est.Design Median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16B3F0D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Amd.Design Median</w:t>
            </w:r>
          </w:p>
        </w:tc>
      </w:tr>
      <w:tr w:rsidR="008855C9" w:rsidRPr="00CE2921" w14:paraId="504A8A01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3EF07AD9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Anh Nguyen</w:t>
            </w:r>
          </w:p>
        </w:tc>
        <w:tc>
          <w:tcPr>
            <w:tcW w:w="1077" w:type="dxa"/>
            <w:vAlign w:val="center"/>
          </w:tcPr>
          <w:p w14:paraId="2AA5AFA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</w:t>
            </w:r>
          </w:p>
        </w:tc>
        <w:tc>
          <w:tcPr>
            <w:tcW w:w="1077" w:type="dxa"/>
            <w:vAlign w:val="center"/>
          </w:tcPr>
          <w:p w14:paraId="314F49F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077" w:type="dxa"/>
            <w:vAlign w:val="center"/>
          </w:tcPr>
          <w:p w14:paraId="49D5757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1D07AC2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4A62F7F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</w:t>
            </w:r>
          </w:p>
        </w:tc>
        <w:tc>
          <w:tcPr>
            <w:tcW w:w="1077" w:type="dxa"/>
            <w:vAlign w:val="center"/>
          </w:tcPr>
          <w:p w14:paraId="51CF2B8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798.0 m²</w:t>
            </w:r>
          </w:p>
        </w:tc>
        <w:tc>
          <w:tcPr>
            <w:tcW w:w="1077" w:type="dxa"/>
            <w:vAlign w:val="center"/>
          </w:tcPr>
          <w:p w14:paraId="13C686E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140</w:t>
            </w:r>
          </w:p>
        </w:tc>
        <w:tc>
          <w:tcPr>
            <w:tcW w:w="1077" w:type="dxa"/>
            <w:vAlign w:val="center"/>
          </w:tcPr>
          <w:p w14:paraId="42314A9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9h30m</w:t>
            </w:r>
          </w:p>
        </w:tc>
        <w:tc>
          <w:tcPr>
            <w:tcW w:w="1077" w:type="dxa"/>
            <w:vAlign w:val="center"/>
          </w:tcPr>
          <w:p w14:paraId="78076F6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2h50m</w:t>
            </w:r>
          </w:p>
        </w:tc>
      </w:tr>
      <w:tr w:rsidR="008855C9" w:rsidRPr="00CE2921" w14:paraId="6F115294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569D274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Hung Tran</w:t>
            </w:r>
          </w:p>
        </w:tc>
        <w:tc>
          <w:tcPr>
            <w:tcW w:w="1077" w:type="dxa"/>
            <w:vAlign w:val="center"/>
          </w:tcPr>
          <w:p w14:paraId="65F96DC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  <w:tc>
          <w:tcPr>
            <w:tcW w:w="1077" w:type="dxa"/>
            <w:vAlign w:val="center"/>
          </w:tcPr>
          <w:p w14:paraId="2CF4EC4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4B18D46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12995C3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207494C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</w:t>
            </w:r>
          </w:p>
        </w:tc>
        <w:tc>
          <w:tcPr>
            <w:tcW w:w="1077" w:type="dxa"/>
            <w:vAlign w:val="center"/>
          </w:tcPr>
          <w:p w14:paraId="337CA9D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720.0 m²</w:t>
            </w:r>
          </w:p>
        </w:tc>
        <w:tc>
          <w:tcPr>
            <w:tcW w:w="1077" w:type="dxa"/>
            <w:vAlign w:val="center"/>
          </w:tcPr>
          <w:p w14:paraId="508BF67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26</w:t>
            </w:r>
          </w:p>
        </w:tc>
        <w:tc>
          <w:tcPr>
            <w:tcW w:w="1077" w:type="dxa"/>
            <w:vAlign w:val="center"/>
          </w:tcPr>
          <w:p w14:paraId="247A316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9h18m</w:t>
            </w:r>
          </w:p>
        </w:tc>
        <w:tc>
          <w:tcPr>
            <w:tcW w:w="1077" w:type="dxa"/>
            <w:vAlign w:val="center"/>
          </w:tcPr>
          <w:p w14:paraId="7EC5386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1h57m</w:t>
            </w:r>
          </w:p>
        </w:tc>
      </w:tr>
      <w:tr w:rsidR="008855C9" w:rsidRPr="00CE2921" w14:paraId="025E7022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0699FA8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Nguyen Nguyen</w:t>
            </w:r>
          </w:p>
        </w:tc>
        <w:tc>
          <w:tcPr>
            <w:tcW w:w="1077" w:type="dxa"/>
            <w:vAlign w:val="center"/>
          </w:tcPr>
          <w:p w14:paraId="5C2C727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077" w:type="dxa"/>
            <w:vAlign w:val="center"/>
          </w:tcPr>
          <w:p w14:paraId="302F46B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8</w:t>
            </w:r>
          </w:p>
        </w:tc>
        <w:tc>
          <w:tcPr>
            <w:tcW w:w="1077" w:type="dxa"/>
            <w:vAlign w:val="center"/>
          </w:tcPr>
          <w:p w14:paraId="20B9E43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167572E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32C65FC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077" w:type="dxa"/>
            <w:vAlign w:val="center"/>
          </w:tcPr>
          <w:p w14:paraId="7F55879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293.0 m²</w:t>
            </w:r>
          </w:p>
        </w:tc>
        <w:tc>
          <w:tcPr>
            <w:tcW w:w="1077" w:type="dxa"/>
            <w:vAlign w:val="center"/>
          </w:tcPr>
          <w:p w14:paraId="0F40C44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22</w:t>
            </w:r>
          </w:p>
        </w:tc>
        <w:tc>
          <w:tcPr>
            <w:tcW w:w="1077" w:type="dxa"/>
            <w:vAlign w:val="center"/>
          </w:tcPr>
          <w:p w14:paraId="42B7298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07C0969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10h29m</w:t>
            </w:r>
          </w:p>
        </w:tc>
      </w:tr>
    </w:tbl>
    <w:p w14:paraId="7C008830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---</w:t>
      </w:r>
    </w:p>
    <w:p w14:paraId="3B75905A" w14:textId="77777777" w:rsidR="008855C9" w:rsidRPr="00CE2921" w:rsidRDefault="00000000">
      <w:pPr>
        <w:pStyle w:val="Heading2"/>
        <w:rPr>
          <w:rFonts w:ascii="Aptos" w:hAnsi="Aptos"/>
        </w:rPr>
      </w:pPr>
      <w:r w:rsidRPr="00CE2921">
        <w:rPr>
          <w:rFonts w:ascii="Aptos" w:hAnsi="Aptos"/>
        </w:rPr>
        <w:t>2.2. Prime Design Tas PTY LTD (drafting)</w:t>
      </w:r>
    </w:p>
    <w:p w14:paraId="282FA14B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Client Type:</w:t>
      </w:r>
      <w:r w:rsidRPr="00CE2921">
        <w:rPr>
          <w:rFonts w:ascii="Aptos" w:hAnsi="Aptos"/>
        </w:rPr>
        <w:t xml:space="preserve"> Full-time  |  </w:t>
      </w:r>
      <w:r w:rsidRPr="00CE2921">
        <w:rPr>
          <w:rFonts w:ascii="Aptos" w:hAnsi="Aptos"/>
          <w:b/>
        </w:rPr>
        <w:t>Weekly Target:</w:t>
      </w:r>
      <w:r w:rsidRPr="00CE2921">
        <w:rPr>
          <w:rFonts w:ascii="Aptos" w:hAnsi="Aptos"/>
        </w:rPr>
        <w:t xml:space="preserve"> 10 Jobs</w:t>
      </w:r>
    </w:p>
    <w:p w14:paraId="464B707E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Output Trend (Past 5 Weeks):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46"/>
        <w:gridCol w:w="1446"/>
        <w:gridCol w:w="1446"/>
        <w:gridCol w:w="1446"/>
        <w:gridCol w:w="2154"/>
      </w:tblGrid>
      <w:tr w:rsidR="008855C9" w:rsidRPr="00CE2921" w14:paraId="3BC042BD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57277F18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Metrics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2143961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W-4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38E17FB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W-3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3DED726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W-2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594A10D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W-1</w:t>
            </w:r>
          </w:p>
        </w:tc>
        <w:tc>
          <w:tcPr>
            <w:tcW w:w="2154" w:type="dxa"/>
            <w:shd w:val="clear" w:color="auto" w:fill="061D47"/>
            <w:vAlign w:val="center"/>
          </w:tcPr>
          <w:p w14:paraId="0973D50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W0 (Current Week)</w:t>
            </w:r>
          </w:p>
        </w:tc>
      </w:tr>
      <w:tr w:rsidR="008855C9" w:rsidRPr="00CE2921" w14:paraId="4BF16536" w14:textId="77777777">
        <w:trPr>
          <w:trHeight w:val="567"/>
          <w:jc w:val="center"/>
        </w:trPr>
        <w:tc>
          <w:tcPr>
            <w:tcW w:w="2835" w:type="dxa"/>
            <w:shd w:val="clear" w:color="auto" w:fill="98E398"/>
            <w:vAlign w:val="center"/>
          </w:tcPr>
          <w:p w14:paraId="59CD144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Completed Jobs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2B904D9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59FDC3F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7752DAD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6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40A1CE8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9</w:t>
            </w:r>
          </w:p>
        </w:tc>
        <w:tc>
          <w:tcPr>
            <w:tcW w:w="2154" w:type="dxa"/>
            <w:shd w:val="clear" w:color="auto" w:fill="98E398"/>
            <w:vAlign w:val="center"/>
          </w:tcPr>
          <w:p w14:paraId="1A7D173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7</w:t>
            </w:r>
          </w:p>
        </w:tc>
      </w:tr>
      <w:tr w:rsidR="008855C9" w:rsidRPr="00CE2921" w14:paraId="5A2E94DF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06C4B198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Single-level</w:t>
            </w:r>
          </w:p>
        </w:tc>
        <w:tc>
          <w:tcPr>
            <w:tcW w:w="1446" w:type="dxa"/>
            <w:vAlign w:val="center"/>
          </w:tcPr>
          <w:p w14:paraId="42DDDA0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5</w:t>
            </w:r>
          </w:p>
        </w:tc>
        <w:tc>
          <w:tcPr>
            <w:tcW w:w="1446" w:type="dxa"/>
            <w:vAlign w:val="center"/>
          </w:tcPr>
          <w:p w14:paraId="540309A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</w:t>
            </w:r>
          </w:p>
        </w:tc>
        <w:tc>
          <w:tcPr>
            <w:tcW w:w="1446" w:type="dxa"/>
            <w:vAlign w:val="center"/>
          </w:tcPr>
          <w:p w14:paraId="139618D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6</w:t>
            </w:r>
          </w:p>
        </w:tc>
        <w:tc>
          <w:tcPr>
            <w:tcW w:w="1446" w:type="dxa"/>
            <w:vAlign w:val="center"/>
          </w:tcPr>
          <w:p w14:paraId="0043F3C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9</w:t>
            </w:r>
          </w:p>
        </w:tc>
        <w:tc>
          <w:tcPr>
            <w:tcW w:w="2154" w:type="dxa"/>
            <w:vAlign w:val="center"/>
          </w:tcPr>
          <w:p w14:paraId="49EB126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7</w:t>
            </w:r>
          </w:p>
        </w:tc>
      </w:tr>
      <w:tr w:rsidR="008855C9" w:rsidRPr="00CE2921" w14:paraId="0CAD6EC7" w14:textId="77777777">
        <w:trPr>
          <w:trHeight w:val="567"/>
          <w:jc w:val="center"/>
        </w:trPr>
        <w:tc>
          <w:tcPr>
            <w:tcW w:w="2835" w:type="dxa"/>
            <w:shd w:val="clear" w:color="auto" w:fill="EBA6EB"/>
            <w:vAlign w:val="center"/>
          </w:tcPr>
          <w:p w14:paraId="48121CD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lastRenderedPageBreak/>
              <w:t>Headcount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79E9E25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1C9CE2D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49B75DF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1A9DDE3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</w:t>
            </w:r>
          </w:p>
        </w:tc>
        <w:tc>
          <w:tcPr>
            <w:tcW w:w="2154" w:type="dxa"/>
            <w:shd w:val="clear" w:color="auto" w:fill="EBA6EB"/>
            <w:vAlign w:val="center"/>
          </w:tcPr>
          <w:p w14:paraId="356206D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</w:t>
            </w:r>
          </w:p>
        </w:tc>
      </w:tr>
      <w:tr w:rsidR="008855C9" w:rsidRPr="00CE2921" w14:paraId="6468F5EF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747F87C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Dwelling Units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B87F18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94A5A3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4736EA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7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B680C5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16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41AEA7D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7</w:t>
            </w:r>
          </w:p>
        </w:tc>
      </w:tr>
      <w:tr w:rsidR="008855C9" w:rsidRPr="00CE2921" w14:paraId="3049477F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29AFB91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Area (Sqm)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55BF34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804.0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390E1C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296.0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8327A3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1125.0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387718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3300.0 m²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6E1B81A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955.0 m²</w:t>
            </w:r>
          </w:p>
        </w:tc>
      </w:tr>
      <w:tr w:rsidR="008855C9" w:rsidRPr="00CE2921" w14:paraId="5706F52E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0648A19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Designed (Layouts)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B6BD82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183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3500FC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83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117A4DA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251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1C023CB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489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1CDFF6A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236</w:t>
            </w:r>
          </w:p>
        </w:tc>
      </w:tr>
    </w:tbl>
    <w:p w14:paraId="40F8D79A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KPI W0:</w:t>
      </w:r>
      <w:r w:rsidRPr="00CE2921">
        <w:rPr>
          <w:rFonts w:ascii="Aptos" w:hAnsi="Aptos"/>
        </w:rPr>
        <w:t xml:space="preserve"> Actual = </w:t>
      </w:r>
      <w:r w:rsidRPr="00CE2921">
        <w:rPr>
          <w:rFonts w:ascii="Aptos" w:hAnsi="Aptos"/>
          <w:b/>
        </w:rPr>
        <w:t>7</w:t>
      </w:r>
      <w:r w:rsidRPr="00CE2921">
        <w:rPr>
          <w:rFonts w:ascii="Aptos" w:hAnsi="Aptos"/>
        </w:rPr>
        <w:t xml:space="preserve"> Jobs / Target = 10 Jobs → </w:t>
      </w:r>
      <w:r w:rsidRPr="00CE2921">
        <w:rPr>
          <w:rFonts w:ascii="Aptos" w:hAnsi="Aptos"/>
          <w:b/>
        </w:rPr>
        <w:t>70.0%</w:t>
      </w:r>
      <w:r w:rsidRPr="00CE2921">
        <w:rPr>
          <w:rFonts w:ascii="Aptos" w:hAnsi="Aptos"/>
        </w:rPr>
        <w:t xml:space="preserve"> </w:t>
      </w:r>
      <w:r w:rsidRPr="00CE2921">
        <w:rPr>
          <w:rFonts w:ascii="Segoe UI Emoji" w:hAnsi="Segoe UI Emoji" w:cs="Segoe UI Emoji"/>
        </w:rPr>
        <w:t>🔴</w:t>
      </w:r>
      <w:r w:rsidRPr="00CE2921">
        <w:rPr>
          <w:rFonts w:ascii="Aptos" w:hAnsi="Aptos"/>
        </w:rPr>
        <w:t xml:space="preserve"> Missed</w:t>
      </w:r>
    </w:p>
    <w:p w14:paraId="25740C62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Leadtime W0:</w:t>
      </w:r>
      <w:r w:rsidRPr="00CE2921">
        <w:rPr>
          <w:rFonts w:ascii="Aptos" w:hAnsi="Aptos"/>
        </w:rPr>
        <w:t xml:space="preserve"> Average </w:t>
      </w:r>
      <w:r w:rsidRPr="00CE2921">
        <w:rPr>
          <w:rFonts w:ascii="Aptos" w:hAnsi="Aptos"/>
          <w:b/>
        </w:rPr>
        <w:t>25.14 days</w:t>
      </w:r>
      <w:r w:rsidRPr="00CE2921">
        <w:rPr>
          <w:rFonts w:ascii="Aptos" w:hAnsi="Aptos"/>
        </w:rPr>
        <w:t xml:space="preserve"> (7 jobs)</w:t>
      </w:r>
    </w:p>
    <w:p w14:paraId="700BD27B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Member Performance for this Client (W0):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8855C9" w:rsidRPr="00CE2921" w14:paraId="1B8B5BA5" w14:textId="77777777">
        <w:trPr>
          <w:trHeight w:val="567"/>
          <w:jc w:val="center"/>
        </w:trPr>
        <w:tc>
          <w:tcPr>
            <w:tcW w:w="1077" w:type="dxa"/>
            <w:shd w:val="clear" w:color="auto" w:fill="061D47"/>
            <w:vAlign w:val="center"/>
          </w:tcPr>
          <w:p w14:paraId="1096B272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Employee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0048795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Design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77639B6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Check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434CA87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R&amp;F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6EE899F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Training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6C66F79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Dwelling Units)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4536111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Sqm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463A44B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Designed (Layouts)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446C1F5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Est.Design Median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02FC13A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Amd.Design Median</w:t>
            </w:r>
          </w:p>
        </w:tc>
      </w:tr>
      <w:tr w:rsidR="008855C9" w:rsidRPr="00CE2921" w14:paraId="534BB4D9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4C477839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Nam Nguyen</w:t>
            </w:r>
          </w:p>
        </w:tc>
        <w:tc>
          <w:tcPr>
            <w:tcW w:w="1077" w:type="dxa"/>
            <w:vAlign w:val="center"/>
          </w:tcPr>
          <w:p w14:paraId="6CDC04C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077" w:type="dxa"/>
            <w:vAlign w:val="center"/>
          </w:tcPr>
          <w:p w14:paraId="4FB08A4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42B6B2C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077" w:type="dxa"/>
            <w:vAlign w:val="center"/>
          </w:tcPr>
          <w:p w14:paraId="75F500A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53265B9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077" w:type="dxa"/>
            <w:vAlign w:val="center"/>
          </w:tcPr>
          <w:p w14:paraId="0194526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477.0 m²</w:t>
            </w:r>
          </w:p>
        </w:tc>
        <w:tc>
          <w:tcPr>
            <w:tcW w:w="1077" w:type="dxa"/>
            <w:vAlign w:val="center"/>
          </w:tcPr>
          <w:p w14:paraId="3229E2C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106</w:t>
            </w:r>
          </w:p>
        </w:tc>
        <w:tc>
          <w:tcPr>
            <w:tcW w:w="1077" w:type="dxa"/>
            <w:vAlign w:val="center"/>
          </w:tcPr>
          <w:p w14:paraId="0BEDD05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11h38m</w:t>
            </w:r>
          </w:p>
        </w:tc>
        <w:tc>
          <w:tcPr>
            <w:tcW w:w="1077" w:type="dxa"/>
            <w:vAlign w:val="center"/>
          </w:tcPr>
          <w:p w14:paraId="3D5DD1F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362DC2A8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1A65C419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Quy Vo</w:t>
            </w:r>
          </w:p>
        </w:tc>
        <w:tc>
          <w:tcPr>
            <w:tcW w:w="1077" w:type="dxa"/>
            <w:vAlign w:val="center"/>
          </w:tcPr>
          <w:p w14:paraId="4D20AFB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077" w:type="dxa"/>
            <w:vAlign w:val="center"/>
          </w:tcPr>
          <w:p w14:paraId="7A013DD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</w:t>
            </w:r>
          </w:p>
        </w:tc>
        <w:tc>
          <w:tcPr>
            <w:tcW w:w="1077" w:type="dxa"/>
            <w:vAlign w:val="center"/>
          </w:tcPr>
          <w:p w14:paraId="1CAE5CD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682B6D3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6509555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077" w:type="dxa"/>
            <w:vAlign w:val="center"/>
          </w:tcPr>
          <w:p w14:paraId="321B77D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330.0 m²</w:t>
            </w:r>
          </w:p>
        </w:tc>
        <w:tc>
          <w:tcPr>
            <w:tcW w:w="1077" w:type="dxa"/>
            <w:vAlign w:val="center"/>
          </w:tcPr>
          <w:p w14:paraId="62D25F4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90</w:t>
            </w:r>
          </w:p>
        </w:tc>
        <w:tc>
          <w:tcPr>
            <w:tcW w:w="1077" w:type="dxa"/>
            <w:vAlign w:val="center"/>
          </w:tcPr>
          <w:p w14:paraId="3B9D382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9h60m</w:t>
            </w:r>
          </w:p>
        </w:tc>
        <w:tc>
          <w:tcPr>
            <w:tcW w:w="1077" w:type="dxa"/>
            <w:vAlign w:val="center"/>
          </w:tcPr>
          <w:p w14:paraId="197EF29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31524AEF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1491702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Quyn Do</w:t>
            </w:r>
          </w:p>
        </w:tc>
        <w:tc>
          <w:tcPr>
            <w:tcW w:w="1077" w:type="dxa"/>
            <w:vAlign w:val="center"/>
          </w:tcPr>
          <w:p w14:paraId="2A88B98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077" w:type="dxa"/>
            <w:vAlign w:val="center"/>
          </w:tcPr>
          <w:p w14:paraId="5A42215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36061AB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077" w:type="dxa"/>
            <w:vAlign w:val="center"/>
          </w:tcPr>
          <w:p w14:paraId="233CA27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6831BF5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077" w:type="dxa"/>
            <w:vAlign w:val="center"/>
          </w:tcPr>
          <w:p w14:paraId="57856B9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324.0 m²</w:t>
            </w:r>
          </w:p>
        </w:tc>
        <w:tc>
          <w:tcPr>
            <w:tcW w:w="1077" w:type="dxa"/>
            <w:vAlign w:val="center"/>
          </w:tcPr>
          <w:p w14:paraId="347CEED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80</w:t>
            </w:r>
          </w:p>
        </w:tc>
        <w:tc>
          <w:tcPr>
            <w:tcW w:w="1077" w:type="dxa"/>
            <w:vAlign w:val="center"/>
          </w:tcPr>
          <w:p w14:paraId="37E3CBC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16h36m</w:t>
            </w:r>
          </w:p>
        </w:tc>
        <w:tc>
          <w:tcPr>
            <w:tcW w:w="1077" w:type="dxa"/>
            <w:vAlign w:val="center"/>
          </w:tcPr>
          <w:p w14:paraId="390C8B8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20B81B6A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3D117AD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Quang Tra</w:t>
            </w:r>
          </w:p>
        </w:tc>
        <w:tc>
          <w:tcPr>
            <w:tcW w:w="1077" w:type="dxa"/>
            <w:vAlign w:val="center"/>
          </w:tcPr>
          <w:p w14:paraId="62A2063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7CD50E5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077" w:type="dxa"/>
            <w:vAlign w:val="center"/>
          </w:tcPr>
          <w:p w14:paraId="14953AA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3BF851D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4067926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606813D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13CF0A1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08C1B63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0A77605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</w:tbl>
    <w:p w14:paraId="52006642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---</w:t>
      </w:r>
    </w:p>
    <w:p w14:paraId="745FC704" w14:textId="77777777" w:rsidR="008855C9" w:rsidRPr="00CE2921" w:rsidRDefault="00000000">
      <w:pPr>
        <w:pStyle w:val="Heading2"/>
        <w:rPr>
          <w:rFonts w:ascii="Aptos" w:hAnsi="Aptos"/>
        </w:rPr>
      </w:pPr>
      <w:r w:rsidRPr="00CE2921">
        <w:rPr>
          <w:rFonts w:ascii="Aptos" w:hAnsi="Aptos"/>
        </w:rPr>
        <w:t>2.3. G.J Ararat</w:t>
      </w:r>
    </w:p>
    <w:p w14:paraId="1962EAE1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Client Type:</w:t>
      </w:r>
      <w:r w:rsidRPr="00CE2921">
        <w:rPr>
          <w:rFonts w:ascii="Aptos" w:hAnsi="Aptos"/>
        </w:rPr>
        <w:t xml:space="preserve"> Full-time  |  </w:t>
      </w:r>
      <w:r w:rsidRPr="00CE2921">
        <w:rPr>
          <w:rFonts w:ascii="Aptos" w:hAnsi="Aptos"/>
          <w:b/>
        </w:rPr>
        <w:t>Weekly Target:</w:t>
      </w:r>
      <w:r w:rsidRPr="00CE2921">
        <w:rPr>
          <w:rFonts w:ascii="Aptos" w:hAnsi="Aptos"/>
        </w:rPr>
        <w:t xml:space="preserve"> 5 Jobs</w:t>
      </w:r>
    </w:p>
    <w:p w14:paraId="02D9681F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Output Trend (Past 5 Weeks):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46"/>
        <w:gridCol w:w="1446"/>
        <w:gridCol w:w="1446"/>
        <w:gridCol w:w="1446"/>
        <w:gridCol w:w="2154"/>
      </w:tblGrid>
      <w:tr w:rsidR="008855C9" w:rsidRPr="00CE2921" w14:paraId="783F4735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697C3172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Metrics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5C81C77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W-4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79CF1EE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W-3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19E0DCC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W-2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6283ABD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W-1</w:t>
            </w:r>
          </w:p>
        </w:tc>
        <w:tc>
          <w:tcPr>
            <w:tcW w:w="2154" w:type="dxa"/>
            <w:shd w:val="clear" w:color="auto" w:fill="061D47"/>
            <w:vAlign w:val="center"/>
          </w:tcPr>
          <w:p w14:paraId="7065461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W0 (Current Week)</w:t>
            </w:r>
          </w:p>
        </w:tc>
      </w:tr>
      <w:tr w:rsidR="008855C9" w:rsidRPr="00CE2921" w14:paraId="424325D9" w14:textId="77777777">
        <w:trPr>
          <w:trHeight w:val="567"/>
          <w:jc w:val="center"/>
        </w:trPr>
        <w:tc>
          <w:tcPr>
            <w:tcW w:w="2835" w:type="dxa"/>
            <w:shd w:val="clear" w:color="auto" w:fill="98E398"/>
            <w:vAlign w:val="center"/>
          </w:tcPr>
          <w:p w14:paraId="2E9BAE8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Completed Jobs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2582FE4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7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2D62D5F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6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43B6761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49DC12C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</w:t>
            </w:r>
          </w:p>
        </w:tc>
        <w:tc>
          <w:tcPr>
            <w:tcW w:w="2154" w:type="dxa"/>
            <w:shd w:val="clear" w:color="auto" w:fill="98E398"/>
            <w:vAlign w:val="center"/>
          </w:tcPr>
          <w:p w14:paraId="1AC9941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</w:t>
            </w:r>
          </w:p>
        </w:tc>
      </w:tr>
      <w:tr w:rsidR="008855C9" w:rsidRPr="00CE2921" w14:paraId="44B7C040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250FDA7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Amd. Multi-level</w:t>
            </w:r>
          </w:p>
        </w:tc>
        <w:tc>
          <w:tcPr>
            <w:tcW w:w="1446" w:type="dxa"/>
            <w:vAlign w:val="center"/>
          </w:tcPr>
          <w:p w14:paraId="6C3CB88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7080272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7F6BC73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64C7133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4438739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1FAD4200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585720E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Amd. Multi-residential</w:t>
            </w:r>
          </w:p>
        </w:tc>
        <w:tc>
          <w:tcPr>
            <w:tcW w:w="1446" w:type="dxa"/>
            <w:vAlign w:val="center"/>
          </w:tcPr>
          <w:p w14:paraId="21962CF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1947BA8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6FCC7D4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12EDEBC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2154" w:type="dxa"/>
            <w:vAlign w:val="center"/>
          </w:tcPr>
          <w:p w14:paraId="4C7AD79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5BF9DFE6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54C9CFC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Amd. Single-level</w:t>
            </w:r>
          </w:p>
        </w:tc>
        <w:tc>
          <w:tcPr>
            <w:tcW w:w="1446" w:type="dxa"/>
            <w:vAlign w:val="center"/>
          </w:tcPr>
          <w:p w14:paraId="5D3577C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4</w:t>
            </w:r>
          </w:p>
        </w:tc>
        <w:tc>
          <w:tcPr>
            <w:tcW w:w="1446" w:type="dxa"/>
            <w:vAlign w:val="center"/>
          </w:tcPr>
          <w:p w14:paraId="6740459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4</w:t>
            </w:r>
          </w:p>
        </w:tc>
        <w:tc>
          <w:tcPr>
            <w:tcW w:w="1446" w:type="dxa"/>
            <w:vAlign w:val="center"/>
          </w:tcPr>
          <w:p w14:paraId="27BA6BD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  <w:tc>
          <w:tcPr>
            <w:tcW w:w="1446" w:type="dxa"/>
            <w:vAlign w:val="center"/>
          </w:tcPr>
          <w:p w14:paraId="35C8544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2154" w:type="dxa"/>
            <w:vAlign w:val="center"/>
          </w:tcPr>
          <w:p w14:paraId="6156DA1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</w:tr>
      <w:tr w:rsidR="008855C9" w:rsidRPr="00CE2921" w14:paraId="5637890D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1C0F6D33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Multi-residential</w:t>
            </w:r>
          </w:p>
        </w:tc>
        <w:tc>
          <w:tcPr>
            <w:tcW w:w="1446" w:type="dxa"/>
            <w:vAlign w:val="center"/>
          </w:tcPr>
          <w:p w14:paraId="16DCED8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34924AF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6B537CB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7CE34F4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3765C4B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</w:tr>
      <w:tr w:rsidR="008855C9" w:rsidRPr="00CE2921" w14:paraId="04268EBF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2B918DE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Single-level</w:t>
            </w:r>
          </w:p>
        </w:tc>
        <w:tc>
          <w:tcPr>
            <w:tcW w:w="1446" w:type="dxa"/>
            <w:vAlign w:val="center"/>
          </w:tcPr>
          <w:p w14:paraId="09FD395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</w:t>
            </w:r>
          </w:p>
        </w:tc>
        <w:tc>
          <w:tcPr>
            <w:tcW w:w="1446" w:type="dxa"/>
            <w:vAlign w:val="center"/>
          </w:tcPr>
          <w:p w14:paraId="528CE24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01D2397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78F3DC2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2154" w:type="dxa"/>
            <w:vAlign w:val="center"/>
          </w:tcPr>
          <w:p w14:paraId="3E52A8E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</w:tr>
      <w:tr w:rsidR="008855C9" w:rsidRPr="00CE2921" w14:paraId="180B08D6" w14:textId="77777777">
        <w:trPr>
          <w:trHeight w:val="567"/>
          <w:jc w:val="center"/>
        </w:trPr>
        <w:tc>
          <w:tcPr>
            <w:tcW w:w="2835" w:type="dxa"/>
            <w:shd w:val="clear" w:color="auto" w:fill="EBA6EB"/>
            <w:vAlign w:val="center"/>
          </w:tcPr>
          <w:p w14:paraId="563EED48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lastRenderedPageBreak/>
              <w:t>Headcount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4721D05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7741F2F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3811EBE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2292F8F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2154" w:type="dxa"/>
            <w:shd w:val="clear" w:color="auto" w:fill="EBA6EB"/>
            <w:vAlign w:val="center"/>
          </w:tcPr>
          <w:p w14:paraId="7B6620F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</w:tr>
      <w:tr w:rsidR="008855C9" w:rsidRPr="00CE2921" w14:paraId="0FDCB620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7A5EA54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Dwelling Units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1BF75CB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BAD0D6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6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8E9283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3B8147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16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27F57D8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25</w:t>
            </w:r>
          </w:p>
        </w:tc>
      </w:tr>
      <w:tr w:rsidR="008855C9" w:rsidRPr="00CE2921" w14:paraId="72B569F3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2143B18F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Area (Sqm)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CFF7CD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1084.0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064047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1194.0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80B247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558.0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E82B2A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1168.0 m²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670CD78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1500.0 m²</w:t>
            </w:r>
          </w:p>
        </w:tc>
      </w:tr>
      <w:tr w:rsidR="008855C9" w:rsidRPr="00CE2921" w14:paraId="546E9B41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34AE7E8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Designed (Layouts)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53990A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107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C6F680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146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8F6BD1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55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CC01DE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67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3148E46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83</w:t>
            </w:r>
          </w:p>
        </w:tc>
      </w:tr>
    </w:tbl>
    <w:p w14:paraId="3246FF08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KPI W0:</w:t>
      </w:r>
      <w:r w:rsidRPr="00CE2921">
        <w:rPr>
          <w:rFonts w:ascii="Aptos" w:hAnsi="Aptos"/>
        </w:rPr>
        <w:t xml:space="preserve"> Actual = </w:t>
      </w:r>
      <w:r w:rsidRPr="00CE2921">
        <w:rPr>
          <w:rFonts w:ascii="Aptos" w:hAnsi="Aptos"/>
          <w:b/>
        </w:rPr>
        <w:t>3</w:t>
      </w:r>
      <w:r w:rsidRPr="00CE2921">
        <w:rPr>
          <w:rFonts w:ascii="Aptos" w:hAnsi="Aptos"/>
        </w:rPr>
        <w:t xml:space="preserve"> Jobs / Target = 5 Jobs → </w:t>
      </w:r>
      <w:r w:rsidRPr="00CE2921">
        <w:rPr>
          <w:rFonts w:ascii="Aptos" w:hAnsi="Aptos"/>
          <w:b/>
        </w:rPr>
        <w:t>60.0%</w:t>
      </w:r>
      <w:r w:rsidRPr="00CE2921">
        <w:rPr>
          <w:rFonts w:ascii="Aptos" w:hAnsi="Aptos"/>
        </w:rPr>
        <w:t xml:space="preserve"> </w:t>
      </w:r>
      <w:r w:rsidRPr="00CE2921">
        <w:rPr>
          <w:rFonts w:ascii="Segoe UI Emoji" w:hAnsi="Segoe UI Emoji" w:cs="Segoe UI Emoji"/>
        </w:rPr>
        <w:t>🔴</w:t>
      </w:r>
      <w:r w:rsidRPr="00CE2921">
        <w:rPr>
          <w:rFonts w:ascii="Aptos" w:hAnsi="Aptos"/>
        </w:rPr>
        <w:t xml:space="preserve"> Missed</w:t>
      </w:r>
    </w:p>
    <w:p w14:paraId="68B29764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Leadtime W0:</w:t>
      </w:r>
      <w:r w:rsidRPr="00CE2921">
        <w:rPr>
          <w:rFonts w:ascii="Aptos" w:hAnsi="Aptos"/>
        </w:rPr>
        <w:t xml:space="preserve"> Average </w:t>
      </w:r>
      <w:r w:rsidRPr="00CE2921">
        <w:rPr>
          <w:rFonts w:ascii="Aptos" w:hAnsi="Aptos"/>
          <w:b/>
        </w:rPr>
        <w:t>8.66 days</w:t>
      </w:r>
      <w:r w:rsidRPr="00CE2921">
        <w:rPr>
          <w:rFonts w:ascii="Aptos" w:hAnsi="Aptos"/>
        </w:rPr>
        <w:t xml:space="preserve"> (3 jobs)</w:t>
      </w:r>
    </w:p>
    <w:p w14:paraId="2666CE17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Member Performance for this Client (W0):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8855C9" w:rsidRPr="00CE2921" w14:paraId="18610C09" w14:textId="77777777">
        <w:trPr>
          <w:trHeight w:val="567"/>
          <w:jc w:val="center"/>
        </w:trPr>
        <w:tc>
          <w:tcPr>
            <w:tcW w:w="1077" w:type="dxa"/>
            <w:shd w:val="clear" w:color="auto" w:fill="061D47"/>
            <w:vAlign w:val="center"/>
          </w:tcPr>
          <w:p w14:paraId="50FD1E5F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Employee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1983106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Design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541A37B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Check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0CD7FC3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R&amp;F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54F46FB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Training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406E011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Dwelling Units)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572BB74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Sqm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4321F66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Designed (Layouts)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08F7AE2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Est.Design Median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20E1FAD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Amd.Design Median</w:t>
            </w:r>
          </w:p>
        </w:tc>
      </w:tr>
      <w:tr w:rsidR="008855C9" w:rsidRPr="00CE2921" w14:paraId="25792BF0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5E17676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Phuoc Vo</w:t>
            </w:r>
          </w:p>
        </w:tc>
        <w:tc>
          <w:tcPr>
            <w:tcW w:w="1077" w:type="dxa"/>
            <w:vAlign w:val="center"/>
          </w:tcPr>
          <w:p w14:paraId="42E67B6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077" w:type="dxa"/>
            <w:vAlign w:val="center"/>
          </w:tcPr>
          <w:p w14:paraId="1F185BC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077" w:type="dxa"/>
            <w:vAlign w:val="center"/>
          </w:tcPr>
          <w:p w14:paraId="0486DBA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44A686F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43957D8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25</w:t>
            </w:r>
          </w:p>
        </w:tc>
        <w:tc>
          <w:tcPr>
            <w:tcW w:w="1077" w:type="dxa"/>
            <w:vAlign w:val="center"/>
          </w:tcPr>
          <w:p w14:paraId="58FCF01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1500.0 m²</w:t>
            </w:r>
          </w:p>
        </w:tc>
        <w:tc>
          <w:tcPr>
            <w:tcW w:w="1077" w:type="dxa"/>
            <w:vAlign w:val="center"/>
          </w:tcPr>
          <w:p w14:paraId="7A948D7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83</w:t>
            </w:r>
          </w:p>
        </w:tc>
        <w:tc>
          <w:tcPr>
            <w:tcW w:w="1077" w:type="dxa"/>
            <w:vAlign w:val="center"/>
          </w:tcPr>
          <w:p w14:paraId="3003A43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27h43m</w:t>
            </w:r>
          </w:p>
        </w:tc>
        <w:tc>
          <w:tcPr>
            <w:tcW w:w="1077" w:type="dxa"/>
            <w:vAlign w:val="center"/>
          </w:tcPr>
          <w:p w14:paraId="16BE817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5h17m</w:t>
            </w:r>
          </w:p>
        </w:tc>
      </w:tr>
    </w:tbl>
    <w:p w14:paraId="34976623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---</w:t>
      </w:r>
    </w:p>
    <w:p w14:paraId="2F361F4A" w14:textId="77777777" w:rsidR="008855C9" w:rsidRPr="00CE2921" w:rsidRDefault="00000000">
      <w:pPr>
        <w:pStyle w:val="Heading2"/>
        <w:rPr>
          <w:rFonts w:ascii="Aptos" w:hAnsi="Aptos"/>
        </w:rPr>
      </w:pPr>
      <w:r w:rsidRPr="00CE2921">
        <w:rPr>
          <w:rFonts w:ascii="Aptos" w:hAnsi="Aptos"/>
        </w:rPr>
        <w:t>2.4. RES Engineering</w:t>
      </w:r>
    </w:p>
    <w:p w14:paraId="4A5B13CD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Client Type:</w:t>
      </w:r>
      <w:r w:rsidRPr="00CE2921">
        <w:rPr>
          <w:rFonts w:ascii="Aptos" w:hAnsi="Aptos"/>
        </w:rPr>
        <w:t xml:space="preserve"> Full-time  |  </w:t>
      </w:r>
      <w:r w:rsidRPr="00CE2921">
        <w:rPr>
          <w:rFonts w:ascii="Aptos" w:hAnsi="Aptos"/>
          <w:b/>
        </w:rPr>
        <w:t>Weekly Target:</w:t>
      </w:r>
      <w:r w:rsidRPr="00CE2921">
        <w:rPr>
          <w:rFonts w:ascii="Aptos" w:hAnsi="Aptos"/>
        </w:rPr>
        <w:t xml:space="preserve"> 5 Jobs</w:t>
      </w:r>
    </w:p>
    <w:p w14:paraId="231388F9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Output Trend (Past 5 Weeks):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46"/>
        <w:gridCol w:w="1446"/>
        <w:gridCol w:w="1446"/>
        <w:gridCol w:w="1446"/>
        <w:gridCol w:w="2154"/>
      </w:tblGrid>
      <w:tr w:rsidR="008855C9" w:rsidRPr="00CE2921" w14:paraId="7CC4FDE5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3F7A88B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Metrics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5ADB4FD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W-4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2A92948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W-3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54595D2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W-2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0356A38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W-1</w:t>
            </w:r>
          </w:p>
        </w:tc>
        <w:tc>
          <w:tcPr>
            <w:tcW w:w="2154" w:type="dxa"/>
            <w:shd w:val="clear" w:color="auto" w:fill="061D47"/>
            <w:vAlign w:val="center"/>
          </w:tcPr>
          <w:p w14:paraId="2DCBC15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W0 (Current Week)</w:t>
            </w:r>
          </w:p>
        </w:tc>
      </w:tr>
      <w:tr w:rsidR="008855C9" w:rsidRPr="00CE2921" w14:paraId="526DD743" w14:textId="77777777">
        <w:trPr>
          <w:trHeight w:val="567"/>
          <w:jc w:val="center"/>
        </w:trPr>
        <w:tc>
          <w:tcPr>
            <w:tcW w:w="2835" w:type="dxa"/>
            <w:shd w:val="clear" w:color="auto" w:fill="98E398"/>
            <w:vAlign w:val="center"/>
          </w:tcPr>
          <w:p w14:paraId="2C4D2B7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Completed Jobs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278A001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6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7432A6E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563AEF3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2DF833C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</w:t>
            </w:r>
          </w:p>
        </w:tc>
        <w:tc>
          <w:tcPr>
            <w:tcW w:w="2154" w:type="dxa"/>
            <w:shd w:val="clear" w:color="auto" w:fill="98E398"/>
            <w:vAlign w:val="center"/>
          </w:tcPr>
          <w:p w14:paraId="25E80E0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</w:t>
            </w:r>
          </w:p>
        </w:tc>
      </w:tr>
      <w:tr w:rsidR="008855C9" w:rsidRPr="00CE2921" w14:paraId="3862A444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5AE80732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Single-level</w:t>
            </w:r>
          </w:p>
        </w:tc>
        <w:tc>
          <w:tcPr>
            <w:tcW w:w="1446" w:type="dxa"/>
            <w:vAlign w:val="center"/>
          </w:tcPr>
          <w:p w14:paraId="1268EB8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6</w:t>
            </w:r>
          </w:p>
        </w:tc>
        <w:tc>
          <w:tcPr>
            <w:tcW w:w="1446" w:type="dxa"/>
            <w:vAlign w:val="center"/>
          </w:tcPr>
          <w:p w14:paraId="5E21204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4</w:t>
            </w:r>
          </w:p>
        </w:tc>
        <w:tc>
          <w:tcPr>
            <w:tcW w:w="1446" w:type="dxa"/>
            <w:vAlign w:val="center"/>
          </w:tcPr>
          <w:p w14:paraId="37E0AD3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5</w:t>
            </w:r>
          </w:p>
        </w:tc>
        <w:tc>
          <w:tcPr>
            <w:tcW w:w="1446" w:type="dxa"/>
            <w:vAlign w:val="center"/>
          </w:tcPr>
          <w:p w14:paraId="416129B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5</w:t>
            </w:r>
          </w:p>
        </w:tc>
        <w:tc>
          <w:tcPr>
            <w:tcW w:w="2154" w:type="dxa"/>
            <w:vAlign w:val="center"/>
          </w:tcPr>
          <w:p w14:paraId="478AF19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</w:t>
            </w:r>
          </w:p>
        </w:tc>
      </w:tr>
      <w:tr w:rsidR="008855C9" w:rsidRPr="00CE2921" w14:paraId="4E2E6033" w14:textId="77777777">
        <w:trPr>
          <w:trHeight w:val="567"/>
          <w:jc w:val="center"/>
        </w:trPr>
        <w:tc>
          <w:tcPr>
            <w:tcW w:w="2835" w:type="dxa"/>
            <w:shd w:val="clear" w:color="auto" w:fill="EBA6EB"/>
            <w:vAlign w:val="center"/>
          </w:tcPr>
          <w:p w14:paraId="3B4494F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Headcount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51131CB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6541B50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24C9D25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6D97FBF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2154" w:type="dxa"/>
            <w:shd w:val="clear" w:color="auto" w:fill="EBA6EB"/>
            <w:vAlign w:val="center"/>
          </w:tcPr>
          <w:p w14:paraId="7AA95BA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</w:tr>
      <w:tr w:rsidR="008855C9" w:rsidRPr="00CE2921" w14:paraId="7ACA9D92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642D5D7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Dwelling Units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B678F5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11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EF413F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7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4AFC10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10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58C130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09C2372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</w:t>
            </w:r>
          </w:p>
        </w:tc>
      </w:tr>
      <w:tr w:rsidR="008855C9" w:rsidRPr="00CE2921" w14:paraId="6456D669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4A0BD20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Area (Sqm)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285A7F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1508.0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1C89A2D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1007.0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73A0D5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1362.0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91DC12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581.0 m²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4586ED9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489.0 m²</w:t>
            </w:r>
          </w:p>
        </w:tc>
      </w:tr>
      <w:tr w:rsidR="008855C9" w:rsidRPr="00CE2921" w14:paraId="314664AF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726C585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Designed (Layouts)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18574B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198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7DB876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97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BE5EB4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191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E800ED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96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51C5EDF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59</w:t>
            </w:r>
          </w:p>
        </w:tc>
      </w:tr>
    </w:tbl>
    <w:p w14:paraId="74916C81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KPI W0:</w:t>
      </w:r>
      <w:r w:rsidRPr="00CE2921">
        <w:rPr>
          <w:rFonts w:ascii="Aptos" w:hAnsi="Aptos"/>
        </w:rPr>
        <w:t xml:space="preserve"> Actual = </w:t>
      </w:r>
      <w:r w:rsidRPr="00CE2921">
        <w:rPr>
          <w:rFonts w:ascii="Aptos" w:hAnsi="Aptos"/>
          <w:b/>
        </w:rPr>
        <w:t>3</w:t>
      </w:r>
      <w:r w:rsidRPr="00CE2921">
        <w:rPr>
          <w:rFonts w:ascii="Aptos" w:hAnsi="Aptos"/>
        </w:rPr>
        <w:t xml:space="preserve"> Jobs / Target = 5 Jobs → </w:t>
      </w:r>
      <w:r w:rsidRPr="00CE2921">
        <w:rPr>
          <w:rFonts w:ascii="Aptos" w:hAnsi="Aptos"/>
          <w:b/>
        </w:rPr>
        <w:t>60.0%</w:t>
      </w:r>
      <w:r w:rsidRPr="00CE2921">
        <w:rPr>
          <w:rFonts w:ascii="Aptos" w:hAnsi="Aptos"/>
        </w:rPr>
        <w:t xml:space="preserve"> </w:t>
      </w:r>
      <w:r w:rsidRPr="00CE2921">
        <w:rPr>
          <w:rFonts w:ascii="Segoe UI Emoji" w:hAnsi="Segoe UI Emoji" w:cs="Segoe UI Emoji"/>
        </w:rPr>
        <w:t>🔴</w:t>
      </w:r>
      <w:r w:rsidRPr="00CE2921">
        <w:rPr>
          <w:rFonts w:ascii="Aptos" w:hAnsi="Aptos"/>
        </w:rPr>
        <w:t xml:space="preserve"> Missed</w:t>
      </w:r>
    </w:p>
    <w:p w14:paraId="09FC9664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Leadtime W0:</w:t>
      </w:r>
      <w:r w:rsidRPr="00CE2921">
        <w:rPr>
          <w:rFonts w:ascii="Aptos" w:hAnsi="Aptos"/>
        </w:rPr>
        <w:t xml:space="preserve"> Average </w:t>
      </w:r>
      <w:r w:rsidRPr="00CE2921">
        <w:rPr>
          <w:rFonts w:ascii="Aptos" w:hAnsi="Aptos"/>
          <w:b/>
        </w:rPr>
        <w:t>2.83 days</w:t>
      </w:r>
      <w:r w:rsidRPr="00CE2921">
        <w:rPr>
          <w:rFonts w:ascii="Aptos" w:hAnsi="Aptos"/>
        </w:rPr>
        <w:t xml:space="preserve"> (3 jobs)</w:t>
      </w:r>
    </w:p>
    <w:p w14:paraId="3A2221D1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Member Performance for this Client (W0):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8855C9" w:rsidRPr="00CE2921" w14:paraId="3659C09A" w14:textId="77777777">
        <w:trPr>
          <w:trHeight w:val="567"/>
          <w:jc w:val="center"/>
        </w:trPr>
        <w:tc>
          <w:tcPr>
            <w:tcW w:w="1077" w:type="dxa"/>
            <w:shd w:val="clear" w:color="auto" w:fill="061D47"/>
            <w:vAlign w:val="center"/>
          </w:tcPr>
          <w:p w14:paraId="4A781E33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Employee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7D2B6B1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Design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05B8F02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Check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22E2FAD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R&amp;F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78BDD3A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Training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256EC8A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Dwelling Units)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26146DA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Sqm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78C0A33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 xml:space="preserve">Designed </w:t>
            </w:r>
            <w:r w:rsidRPr="00CE2921">
              <w:rPr>
                <w:rFonts w:ascii="Aptos" w:hAnsi="Aptos"/>
                <w:b/>
                <w:color w:val="FFFFFF"/>
              </w:rPr>
              <w:lastRenderedPageBreak/>
              <w:t>(Layouts)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1141A01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lastRenderedPageBreak/>
              <w:t xml:space="preserve">Est.Design </w:t>
            </w:r>
            <w:r w:rsidRPr="00CE2921">
              <w:rPr>
                <w:rFonts w:ascii="Aptos" w:hAnsi="Aptos"/>
                <w:b/>
                <w:color w:val="FFFFFF"/>
              </w:rPr>
              <w:lastRenderedPageBreak/>
              <w:t>Median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1DA74DA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lastRenderedPageBreak/>
              <w:t xml:space="preserve">Amd.Design </w:t>
            </w:r>
            <w:r w:rsidRPr="00CE2921">
              <w:rPr>
                <w:rFonts w:ascii="Aptos" w:hAnsi="Aptos"/>
                <w:b/>
                <w:color w:val="FFFFFF"/>
              </w:rPr>
              <w:lastRenderedPageBreak/>
              <w:t>Median</w:t>
            </w:r>
          </w:p>
        </w:tc>
      </w:tr>
      <w:tr w:rsidR="008855C9" w:rsidRPr="00CE2921" w14:paraId="4E31CA84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2C3EA6BE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lastRenderedPageBreak/>
              <w:t>Thanh Tran</w:t>
            </w:r>
          </w:p>
        </w:tc>
        <w:tc>
          <w:tcPr>
            <w:tcW w:w="1077" w:type="dxa"/>
            <w:vAlign w:val="center"/>
          </w:tcPr>
          <w:p w14:paraId="7A8F95D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077" w:type="dxa"/>
            <w:vAlign w:val="center"/>
          </w:tcPr>
          <w:p w14:paraId="717482F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077" w:type="dxa"/>
            <w:vAlign w:val="center"/>
          </w:tcPr>
          <w:p w14:paraId="1DD1358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7DFFDA0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5B5D2CA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077" w:type="dxa"/>
            <w:vAlign w:val="center"/>
          </w:tcPr>
          <w:p w14:paraId="20867C9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489.0 m²</w:t>
            </w:r>
          </w:p>
        </w:tc>
        <w:tc>
          <w:tcPr>
            <w:tcW w:w="1077" w:type="dxa"/>
            <w:vAlign w:val="center"/>
          </w:tcPr>
          <w:p w14:paraId="6266DE6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59</w:t>
            </w:r>
          </w:p>
        </w:tc>
        <w:tc>
          <w:tcPr>
            <w:tcW w:w="1077" w:type="dxa"/>
            <w:vAlign w:val="center"/>
          </w:tcPr>
          <w:p w14:paraId="1F7034E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7h55m</w:t>
            </w:r>
          </w:p>
        </w:tc>
        <w:tc>
          <w:tcPr>
            <w:tcW w:w="1077" w:type="dxa"/>
            <w:vAlign w:val="center"/>
          </w:tcPr>
          <w:p w14:paraId="2EAA169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</w:tbl>
    <w:p w14:paraId="6733091C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---</w:t>
      </w:r>
    </w:p>
    <w:p w14:paraId="2BF16B3D" w14:textId="77777777" w:rsidR="008855C9" w:rsidRPr="00CE2921" w:rsidRDefault="00000000">
      <w:pPr>
        <w:pStyle w:val="Heading2"/>
        <w:rPr>
          <w:rFonts w:ascii="Aptos" w:hAnsi="Aptos"/>
        </w:rPr>
      </w:pPr>
      <w:r w:rsidRPr="00CE2921">
        <w:rPr>
          <w:rFonts w:ascii="Aptos" w:hAnsi="Aptos"/>
        </w:rPr>
        <w:t>2.5. NVR</w:t>
      </w:r>
    </w:p>
    <w:p w14:paraId="67ABC47F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Client Type:</w:t>
      </w:r>
      <w:r w:rsidRPr="00CE2921">
        <w:rPr>
          <w:rFonts w:ascii="Aptos" w:hAnsi="Aptos"/>
        </w:rPr>
        <w:t xml:space="preserve"> Full-time  |  </w:t>
      </w:r>
      <w:r w:rsidRPr="00CE2921">
        <w:rPr>
          <w:rFonts w:ascii="Aptos" w:hAnsi="Aptos"/>
          <w:b/>
        </w:rPr>
        <w:t>Weekly Target:</w:t>
      </w:r>
      <w:r w:rsidRPr="00CE2921">
        <w:rPr>
          <w:rFonts w:ascii="Aptos" w:hAnsi="Aptos"/>
        </w:rPr>
        <w:t xml:space="preserve"> 5 Jobs</w:t>
      </w:r>
    </w:p>
    <w:p w14:paraId="439E24F6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Output Trend (Past 5 Weeks):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46"/>
        <w:gridCol w:w="1446"/>
        <w:gridCol w:w="1446"/>
        <w:gridCol w:w="1446"/>
        <w:gridCol w:w="2154"/>
      </w:tblGrid>
      <w:tr w:rsidR="008855C9" w:rsidRPr="00CE2921" w14:paraId="59EF3988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24FCCFA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Metrics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11B61A4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W-4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121BA20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W-3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4924179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W-2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08AA2AB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W-1</w:t>
            </w:r>
          </w:p>
        </w:tc>
        <w:tc>
          <w:tcPr>
            <w:tcW w:w="2154" w:type="dxa"/>
            <w:shd w:val="clear" w:color="auto" w:fill="061D47"/>
            <w:vAlign w:val="center"/>
          </w:tcPr>
          <w:p w14:paraId="03366C8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W0 (Current Week)</w:t>
            </w:r>
          </w:p>
        </w:tc>
      </w:tr>
      <w:tr w:rsidR="008855C9" w:rsidRPr="00CE2921" w14:paraId="24352876" w14:textId="77777777">
        <w:trPr>
          <w:trHeight w:val="567"/>
          <w:jc w:val="center"/>
        </w:trPr>
        <w:tc>
          <w:tcPr>
            <w:tcW w:w="2835" w:type="dxa"/>
            <w:shd w:val="clear" w:color="auto" w:fill="98E398"/>
            <w:vAlign w:val="center"/>
          </w:tcPr>
          <w:p w14:paraId="497F0E38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Completed Jobs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2A5155D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0D569DE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4EF4725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12D47CF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2154" w:type="dxa"/>
            <w:shd w:val="clear" w:color="auto" w:fill="98E398"/>
            <w:vAlign w:val="center"/>
          </w:tcPr>
          <w:p w14:paraId="7CCB742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</w:tr>
      <w:tr w:rsidR="008855C9" w:rsidRPr="00CE2921" w14:paraId="131DCF6F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265DF43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Single-level</w:t>
            </w:r>
          </w:p>
        </w:tc>
        <w:tc>
          <w:tcPr>
            <w:tcW w:w="1446" w:type="dxa"/>
            <w:vAlign w:val="center"/>
          </w:tcPr>
          <w:p w14:paraId="7D6F729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378B1D8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6EF8EA2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5E3BF51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3D37720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0CD982CA" w14:textId="77777777">
        <w:trPr>
          <w:trHeight w:val="567"/>
          <w:jc w:val="center"/>
        </w:trPr>
        <w:tc>
          <w:tcPr>
            <w:tcW w:w="2835" w:type="dxa"/>
            <w:shd w:val="clear" w:color="auto" w:fill="EBA6EB"/>
            <w:vAlign w:val="center"/>
          </w:tcPr>
          <w:p w14:paraId="79AB8FD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Headcount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45BA25F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1150308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4C6382A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20988DC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2154" w:type="dxa"/>
            <w:shd w:val="clear" w:color="auto" w:fill="EBA6EB"/>
            <w:vAlign w:val="center"/>
          </w:tcPr>
          <w:p w14:paraId="1782B7F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</w:tr>
      <w:tr w:rsidR="008855C9" w:rsidRPr="00CE2921" w14:paraId="0C29E5C5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0F7B27FF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Dwelling Units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2BA265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A5DED7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06BAC8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DC572C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1AD22D8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</w:tr>
      <w:tr w:rsidR="008855C9" w:rsidRPr="00CE2921" w14:paraId="6737B3E8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3E6079D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Area (Sqm)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162F7E6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1310.0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710357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3DF009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1D26D18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75415A7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</w:tr>
      <w:tr w:rsidR="008855C9" w:rsidRPr="00CE2921" w14:paraId="0802A898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5EFDCC1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Designed (Layouts)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98B24A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27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A0B2C5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19B196A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CED0DE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3D3A7E0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</w:tr>
    </w:tbl>
    <w:p w14:paraId="690A89F6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KPI W0:</w:t>
      </w:r>
      <w:r w:rsidRPr="00CE2921">
        <w:rPr>
          <w:rFonts w:ascii="Aptos" w:hAnsi="Aptos"/>
        </w:rPr>
        <w:t xml:space="preserve"> Actual = </w:t>
      </w:r>
      <w:r w:rsidRPr="00CE2921">
        <w:rPr>
          <w:rFonts w:ascii="Aptos" w:hAnsi="Aptos"/>
          <w:b/>
        </w:rPr>
        <w:t>-</w:t>
      </w:r>
      <w:r w:rsidRPr="00CE2921">
        <w:rPr>
          <w:rFonts w:ascii="Aptos" w:hAnsi="Aptos"/>
        </w:rPr>
        <w:t xml:space="preserve"> Jobs / Target = 5 Jobs → </w:t>
      </w:r>
      <w:r w:rsidRPr="00CE2921">
        <w:rPr>
          <w:rFonts w:ascii="Aptos" w:hAnsi="Aptos"/>
          <w:b/>
        </w:rPr>
        <w:t>0.0%</w:t>
      </w:r>
      <w:r w:rsidRPr="00CE2921">
        <w:rPr>
          <w:rFonts w:ascii="Aptos" w:hAnsi="Aptos"/>
        </w:rPr>
        <w:t xml:space="preserve"> </w:t>
      </w:r>
      <w:r w:rsidRPr="00CE2921">
        <w:rPr>
          <w:rFonts w:ascii="Segoe UI Emoji" w:hAnsi="Segoe UI Emoji" w:cs="Segoe UI Emoji"/>
        </w:rPr>
        <w:t>🔴</w:t>
      </w:r>
      <w:r w:rsidRPr="00CE2921">
        <w:rPr>
          <w:rFonts w:ascii="Aptos" w:hAnsi="Aptos"/>
        </w:rPr>
        <w:t xml:space="preserve"> Missed</w:t>
      </w:r>
    </w:p>
    <w:p w14:paraId="545B8BCA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Member Performance for this Client (W0):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8855C9" w:rsidRPr="00CE2921" w14:paraId="64A9FBF2" w14:textId="77777777">
        <w:trPr>
          <w:trHeight w:val="567"/>
          <w:jc w:val="center"/>
        </w:trPr>
        <w:tc>
          <w:tcPr>
            <w:tcW w:w="1077" w:type="dxa"/>
            <w:shd w:val="clear" w:color="auto" w:fill="061D47"/>
            <w:vAlign w:val="center"/>
          </w:tcPr>
          <w:p w14:paraId="570EB40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Employee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6A1D3CB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Design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7EB03AC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Check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49CD05B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R&amp;F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59613AA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Training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0215396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Dwelling Units)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0348A2A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Sqm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14949FE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Designed (Layouts)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24C783C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Est.Design Median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15186A1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Amd.Design Median</w:t>
            </w:r>
          </w:p>
        </w:tc>
      </w:tr>
      <w:tr w:rsidR="008855C9" w:rsidRPr="00CE2921" w14:paraId="72C26652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683350B9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Hiep Tran</w:t>
            </w:r>
          </w:p>
        </w:tc>
        <w:tc>
          <w:tcPr>
            <w:tcW w:w="1077" w:type="dxa"/>
            <w:vAlign w:val="center"/>
          </w:tcPr>
          <w:p w14:paraId="13ACB2E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6359399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71041E1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460435D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2A9199B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  <w:tc>
          <w:tcPr>
            <w:tcW w:w="1077" w:type="dxa"/>
            <w:vAlign w:val="center"/>
          </w:tcPr>
          <w:p w14:paraId="2EC31F4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5700.0 m²</w:t>
            </w:r>
          </w:p>
        </w:tc>
        <w:tc>
          <w:tcPr>
            <w:tcW w:w="1077" w:type="dxa"/>
            <w:vAlign w:val="center"/>
          </w:tcPr>
          <w:p w14:paraId="0E93D52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60</w:t>
            </w:r>
          </w:p>
        </w:tc>
        <w:tc>
          <w:tcPr>
            <w:tcW w:w="1077" w:type="dxa"/>
            <w:vAlign w:val="center"/>
          </w:tcPr>
          <w:p w14:paraId="5865751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98h35m</w:t>
            </w:r>
          </w:p>
        </w:tc>
        <w:tc>
          <w:tcPr>
            <w:tcW w:w="1077" w:type="dxa"/>
            <w:vAlign w:val="center"/>
          </w:tcPr>
          <w:p w14:paraId="4749BC1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37EE1C86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26DC4410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Phat Le</w:t>
            </w:r>
          </w:p>
        </w:tc>
        <w:tc>
          <w:tcPr>
            <w:tcW w:w="1077" w:type="dxa"/>
            <w:vAlign w:val="center"/>
          </w:tcPr>
          <w:p w14:paraId="6B2BDF6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0D27024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2C8E778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708BDF1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40FB456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  <w:tc>
          <w:tcPr>
            <w:tcW w:w="1077" w:type="dxa"/>
            <w:vAlign w:val="center"/>
          </w:tcPr>
          <w:p w14:paraId="02A299F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5744.0 m²</w:t>
            </w:r>
          </w:p>
        </w:tc>
        <w:tc>
          <w:tcPr>
            <w:tcW w:w="1077" w:type="dxa"/>
            <w:vAlign w:val="center"/>
          </w:tcPr>
          <w:p w14:paraId="32F8B9B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60</w:t>
            </w:r>
          </w:p>
        </w:tc>
        <w:tc>
          <w:tcPr>
            <w:tcW w:w="1077" w:type="dxa"/>
            <w:vAlign w:val="center"/>
          </w:tcPr>
          <w:p w14:paraId="0AF9BBC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44h23m</w:t>
            </w:r>
          </w:p>
        </w:tc>
        <w:tc>
          <w:tcPr>
            <w:tcW w:w="1077" w:type="dxa"/>
            <w:vAlign w:val="center"/>
          </w:tcPr>
          <w:p w14:paraId="29A4F23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4AF49416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44C91F0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Thi Tran</w:t>
            </w:r>
          </w:p>
        </w:tc>
        <w:tc>
          <w:tcPr>
            <w:tcW w:w="1077" w:type="dxa"/>
            <w:vAlign w:val="center"/>
          </w:tcPr>
          <w:p w14:paraId="72B7AA3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0B0A61B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2854747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077" w:type="dxa"/>
            <w:vAlign w:val="center"/>
          </w:tcPr>
          <w:p w14:paraId="4B03D24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6CA7466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684508B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2579.0 m²</w:t>
            </w:r>
          </w:p>
        </w:tc>
        <w:tc>
          <w:tcPr>
            <w:tcW w:w="1077" w:type="dxa"/>
            <w:vAlign w:val="center"/>
          </w:tcPr>
          <w:p w14:paraId="3B6BC43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23</w:t>
            </w:r>
          </w:p>
        </w:tc>
        <w:tc>
          <w:tcPr>
            <w:tcW w:w="1077" w:type="dxa"/>
            <w:vAlign w:val="center"/>
          </w:tcPr>
          <w:p w14:paraId="3053889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15h40m</w:t>
            </w:r>
          </w:p>
        </w:tc>
        <w:tc>
          <w:tcPr>
            <w:tcW w:w="1077" w:type="dxa"/>
            <w:vAlign w:val="center"/>
          </w:tcPr>
          <w:p w14:paraId="0FABC01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1B693D00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23E1DB2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Trung2 Nguyen</w:t>
            </w:r>
          </w:p>
        </w:tc>
        <w:tc>
          <w:tcPr>
            <w:tcW w:w="1077" w:type="dxa"/>
            <w:vAlign w:val="center"/>
          </w:tcPr>
          <w:p w14:paraId="2AA0FB6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7CD9538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3866CD0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5AD4044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12B4A18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36A5CFC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1.0 m²</w:t>
            </w:r>
          </w:p>
        </w:tc>
        <w:tc>
          <w:tcPr>
            <w:tcW w:w="1077" w:type="dxa"/>
            <w:vAlign w:val="center"/>
          </w:tcPr>
          <w:p w14:paraId="1220B1F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60</w:t>
            </w:r>
          </w:p>
        </w:tc>
        <w:tc>
          <w:tcPr>
            <w:tcW w:w="1077" w:type="dxa"/>
            <w:vAlign w:val="center"/>
          </w:tcPr>
          <w:p w14:paraId="0B579B0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48h53m</w:t>
            </w:r>
          </w:p>
        </w:tc>
        <w:tc>
          <w:tcPr>
            <w:tcW w:w="1077" w:type="dxa"/>
            <w:vAlign w:val="center"/>
          </w:tcPr>
          <w:p w14:paraId="3AE26C8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41746198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2F55DBF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Hong Bui</w:t>
            </w:r>
          </w:p>
        </w:tc>
        <w:tc>
          <w:tcPr>
            <w:tcW w:w="1077" w:type="dxa"/>
            <w:vAlign w:val="center"/>
          </w:tcPr>
          <w:p w14:paraId="0BE3E6E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411DD56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7</w:t>
            </w:r>
          </w:p>
        </w:tc>
        <w:tc>
          <w:tcPr>
            <w:tcW w:w="1077" w:type="dxa"/>
            <w:vAlign w:val="center"/>
          </w:tcPr>
          <w:p w14:paraId="3091A89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5EFC80B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17E2D59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74296F1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74972EF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66F114A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49B1B4D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</w:tbl>
    <w:p w14:paraId="28D0DFDC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---</w:t>
      </w:r>
    </w:p>
    <w:p w14:paraId="7028B404" w14:textId="77777777" w:rsidR="008855C9" w:rsidRPr="00CE2921" w:rsidRDefault="00000000">
      <w:pPr>
        <w:pStyle w:val="Heading2"/>
        <w:rPr>
          <w:rFonts w:ascii="Aptos" w:hAnsi="Aptos"/>
        </w:rPr>
      </w:pPr>
      <w:r w:rsidRPr="00CE2921">
        <w:rPr>
          <w:rFonts w:ascii="Aptos" w:hAnsi="Aptos"/>
        </w:rPr>
        <w:lastRenderedPageBreak/>
        <w:t>2.6. BM Design</w:t>
      </w:r>
    </w:p>
    <w:p w14:paraId="648EE706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Client Type:</w:t>
      </w:r>
      <w:r w:rsidRPr="00CE2921">
        <w:rPr>
          <w:rFonts w:ascii="Aptos" w:hAnsi="Aptos"/>
        </w:rPr>
        <w:t xml:space="preserve"> Ad-hoc  |  </w:t>
      </w:r>
      <w:r w:rsidRPr="00CE2921">
        <w:rPr>
          <w:rFonts w:ascii="Aptos" w:hAnsi="Aptos"/>
          <w:b/>
        </w:rPr>
        <w:t>Weekly Target:</w:t>
      </w:r>
      <w:r w:rsidRPr="00CE2921">
        <w:rPr>
          <w:rFonts w:ascii="Aptos" w:hAnsi="Aptos"/>
        </w:rPr>
        <w:t xml:space="preserve"> N/A Jobs</w:t>
      </w:r>
    </w:p>
    <w:p w14:paraId="5941CED5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Output Trend (Past 5 Weeks):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46"/>
        <w:gridCol w:w="1446"/>
        <w:gridCol w:w="1446"/>
        <w:gridCol w:w="1446"/>
        <w:gridCol w:w="2154"/>
      </w:tblGrid>
      <w:tr w:rsidR="008855C9" w:rsidRPr="00CE2921" w14:paraId="6D774176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4CA8B2A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Metrics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7EDB3C8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W-4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3BAE3B9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W-3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2632135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W-2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6A1BA1A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W-1</w:t>
            </w:r>
          </w:p>
        </w:tc>
        <w:tc>
          <w:tcPr>
            <w:tcW w:w="2154" w:type="dxa"/>
            <w:shd w:val="clear" w:color="auto" w:fill="061D47"/>
            <w:vAlign w:val="center"/>
          </w:tcPr>
          <w:p w14:paraId="4115695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W0 (Current Week)</w:t>
            </w:r>
          </w:p>
        </w:tc>
      </w:tr>
      <w:tr w:rsidR="008855C9" w:rsidRPr="00CE2921" w14:paraId="7BECBA4A" w14:textId="77777777">
        <w:trPr>
          <w:trHeight w:val="567"/>
          <w:jc w:val="center"/>
        </w:trPr>
        <w:tc>
          <w:tcPr>
            <w:tcW w:w="2835" w:type="dxa"/>
            <w:shd w:val="clear" w:color="auto" w:fill="98E398"/>
            <w:vAlign w:val="center"/>
          </w:tcPr>
          <w:p w14:paraId="13174CA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Completed Jobs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7FE51F3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13ECC00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7C8EB39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098D724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2154" w:type="dxa"/>
            <w:shd w:val="clear" w:color="auto" w:fill="98E398"/>
            <w:vAlign w:val="center"/>
          </w:tcPr>
          <w:p w14:paraId="12665C3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</w:tr>
      <w:tr w:rsidR="008855C9" w:rsidRPr="00CE2921" w14:paraId="7DEF21A2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43B3A2F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Amd. Single-level</w:t>
            </w:r>
          </w:p>
        </w:tc>
        <w:tc>
          <w:tcPr>
            <w:tcW w:w="1446" w:type="dxa"/>
            <w:vAlign w:val="center"/>
          </w:tcPr>
          <w:p w14:paraId="5D7ECD5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649881F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49BF724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5090879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53AF0F6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7A239693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59EA32A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Multi-residential</w:t>
            </w:r>
          </w:p>
        </w:tc>
        <w:tc>
          <w:tcPr>
            <w:tcW w:w="1446" w:type="dxa"/>
            <w:vAlign w:val="center"/>
          </w:tcPr>
          <w:p w14:paraId="08A6BCD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7FA73B1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4D933AB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2440A2C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2154" w:type="dxa"/>
            <w:vAlign w:val="center"/>
          </w:tcPr>
          <w:p w14:paraId="5EB252E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2D3C9B2A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42546EC0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Single-level</w:t>
            </w:r>
          </w:p>
        </w:tc>
        <w:tc>
          <w:tcPr>
            <w:tcW w:w="1446" w:type="dxa"/>
            <w:vAlign w:val="center"/>
          </w:tcPr>
          <w:p w14:paraId="3C29A49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249B79A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7B97359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72EEC81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4D7F71C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078EA9F5" w14:textId="77777777">
        <w:trPr>
          <w:trHeight w:val="567"/>
          <w:jc w:val="center"/>
        </w:trPr>
        <w:tc>
          <w:tcPr>
            <w:tcW w:w="2835" w:type="dxa"/>
            <w:shd w:val="clear" w:color="auto" w:fill="EBA6EB"/>
            <w:vAlign w:val="center"/>
          </w:tcPr>
          <w:p w14:paraId="091952C2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Headcount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2B888E4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30C8182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07539DD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2DDBC6E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2154" w:type="dxa"/>
            <w:shd w:val="clear" w:color="auto" w:fill="EBA6EB"/>
            <w:vAlign w:val="center"/>
          </w:tcPr>
          <w:p w14:paraId="636A7EC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</w:tr>
      <w:tr w:rsidR="008855C9" w:rsidRPr="00CE2921" w14:paraId="617923C7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071AD3AE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Dwelling Units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B376C1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83B6D5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ADDEC5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EC14BC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388500B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</w:tr>
      <w:tr w:rsidR="008855C9" w:rsidRPr="00CE2921" w14:paraId="655BDA94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7F5E651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Area (Sqm)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3589DA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320.0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9A53DB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320.0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33DE08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478.0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7DBCB0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800.0 m²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76097F0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</w:tr>
      <w:tr w:rsidR="008855C9" w:rsidRPr="00CE2921" w14:paraId="4357E20E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0FDD5D4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Designed (Layouts)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A50036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22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AA01A8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22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B26942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33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20E26E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6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23F684F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</w:tr>
    </w:tbl>
    <w:p w14:paraId="1D880343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KPI W0:</w:t>
      </w:r>
      <w:r w:rsidRPr="00CE2921">
        <w:rPr>
          <w:rFonts w:ascii="Aptos" w:hAnsi="Aptos"/>
        </w:rPr>
        <w:t xml:space="preserve"> Actual = </w:t>
      </w:r>
      <w:r w:rsidRPr="00CE2921">
        <w:rPr>
          <w:rFonts w:ascii="Aptos" w:hAnsi="Aptos"/>
          <w:b/>
        </w:rPr>
        <w:t>-</w:t>
      </w:r>
      <w:r w:rsidRPr="00CE2921">
        <w:rPr>
          <w:rFonts w:ascii="Aptos" w:hAnsi="Aptos"/>
        </w:rPr>
        <w:t xml:space="preserve"> Jobs (No Target)</w:t>
      </w:r>
    </w:p>
    <w:p w14:paraId="05F1E275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*No member completed tasks for this client in W0.*</w:t>
      </w:r>
    </w:p>
    <w:p w14:paraId="2B895010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---</w:t>
      </w:r>
    </w:p>
    <w:p w14:paraId="4DD13A12" w14:textId="77777777" w:rsidR="008855C9" w:rsidRPr="00CE2921" w:rsidRDefault="00000000">
      <w:pPr>
        <w:pStyle w:val="Heading2"/>
        <w:rPr>
          <w:rFonts w:ascii="Aptos" w:hAnsi="Aptos"/>
        </w:rPr>
      </w:pPr>
      <w:r w:rsidRPr="00CE2921">
        <w:rPr>
          <w:rFonts w:ascii="Aptos" w:hAnsi="Aptos"/>
        </w:rPr>
        <w:t>2.7. MyTeam VN</w:t>
      </w:r>
    </w:p>
    <w:p w14:paraId="6EADB095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Client Type:</w:t>
      </w:r>
      <w:r w:rsidRPr="00CE2921">
        <w:rPr>
          <w:rFonts w:ascii="Aptos" w:hAnsi="Aptos"/>
        </w:rPr>
        <w:t xml:space="preserve"> Ad-hoc  |  </w:t>
      </w:r>
      <w:r w:rsidRPr="00CE2921">
        <w:rPr>
          <w:rFonts w:ascii="Aptos" w:hAnsi="Aptos"/>
          <w:b/>
        </w:rPr>
        <w:t>Weekly Target:</w:t>
      </w:r>
      <w:r w:rsidRPr="00CE2921">
        <w:rPr>
          <w:rFonts w:ascii="Aptos" w:hAnsi="Aptos"/>
        </w:rPr>
        <w:t xml:space="preserve"> N/A Jobs</w:t>
      </w:r>
    </w:p>
    <w:p w14:paraId="185C417D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Output Trend (Past 5 Weeks):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46"/>
        <w:gridCol w:w="1446"/>
        <w:gridCol w:w="1446"/>
        <w:gridCol w:w="1446"/>
        <w:gridCol w:w="2154"/>
      </w:tblGrid>
      <w:tr w:rsidR="008855C9" w:rsidRPr="00CE2921" w14:paraId="70D91874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2649078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Metrics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5AB31CA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W-4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245E7B7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W-3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57B2A34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W-2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7B2E8C9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W-1</w:t>
            </w:r>
          </w:p>
        </w:tc>
        <w:tc>
          <w:tcPr>
            <w:tcW w:w="2154" w:type="dxa"/>
            <w:shd w:val="clear" w:color="auto" w:fill="061D47"/>
            <w:vAlign w:val="center"/>
          </w:tcPr>
          <w:p w14:paraId="43D5819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W0 (Current Week)</w:t>
            </w:r>
          </w:p>
        </w:tc>
      </w:tr>
      <w:tr w:rsidR="008855C9" w:rsidRPr="00CE2921" w14:paraId="21F2B7B9" w14:textId="77777777">
        <w:trPr>
          <w:trHeight w:val="567"/>
          <w:jc w:val="center"/>
        </w:trPr>
        <w:tc>
          <w:tcPr>
            <w:tcW w:w="2835" w:type="dxa"/>
            <w:shd w:val="clear" w:color="auto" w:fill="98E398"/>
            <w:vAlign w:val="center"/>
          </w:tcPr>
          <w:p w14:paraId="538C067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Completed Jobs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3DE1B61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171256B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35944D5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1568E82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2154" w:type="dxa"/>
            <w:shd w:val="clear" w:color="auto" w:fill="98E398"/>
            <w:vAlign w:val="center"/>
          </w:tcPr>
          <w:p w14:paraId="749F650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</w:tr>
      <w:tr w:rsidR="008855C9" w:rsidRPr="00CE2921" w14:paraId="7B46B606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777EFE7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Amd. Single-level</w:t>
            </w:r>
          </w:p>
        </w:tc>
        <w:tc>
          <w:tcPr>
            <w:tcW w:w="1446" w:type="dxa"/>
            <w:vAlign w:val="center"/>
          </w:tcPr>
          <w:p w14:paraId="5DF4CEE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13B3673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648A776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2F13718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2154" w:type="dxa"/>
            <w:vAlign w:val="center"/>
          </w:tcPr>
          <w:p w14:paraId="17F709F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5FA9EFDC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62C20E32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Training</w:t>
            </w:r>
          </w:p>
        </w:tc>
        <w:tc>
          <w:tcPr>
            <w:tcW w:w="1446" w:type="dxa"/>
            <w:vAlign w:val="center"/>
          </w:tcPr>
          <w:p w14:paraId="49A7847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3A92473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18C3BFD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28A4267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3C63E73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62D02504" w14:textId="77777777">
        <w:trPr>
          <w:trHeight w:val="567"/>
          <w:jc w:val="center"/>
        </w:trPr>
        <w:tc>
          <w:tcPr>
            <w:tcW w:w="2835" w:type="dxa"/>
            <w:shd w:val="clear" w:color="auto" w:fill="EBA6EB"/>
            <w:vAlign w:val="center"/>
          </w:tcPr>
          <w:p w14:paraId="1563C4AF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Headcount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2F7D276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6F5E166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078E41C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777EAA3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2154" w:type="dxa"/>
            <w:shd w:val="clear" w:color="auto" w:fill="EBA6EB"/>
            <w:vAlign w:val="center"/>
          </w:tcPr>
          <w:p w14:paraId="5155C76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</w:tr>
      <w:tr w:rsidR="008855C9" w:rsidRPr="00CE2921" w14:paraId="3104BC42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6628FFC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Dwelling Units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DE9D37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1E61F8A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F8C437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3059D5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79724D1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</w:tr>
      <w:tr w:rsidR="008855C9" w:rsidRPr="00CE2921" w14:paraId="33F37F44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1DB6F35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Area (Sqm)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EA20F6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A3577C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040B7D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DDA06A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128.0 m²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303D1FA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</w:tr>
      <w:tr w:rsidR="008855C9" w:rsidRPr="00CE2921" w14:paraId="50B38DB4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1F661F62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lastRenderedPageBreak/>
              <w:t>Designed (Layouts)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BCEB79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466C0A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4FA80F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933696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24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4460CD5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</w:tr>
    </w:tbl>
    <w:p w14:paraId="13500437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KPI W0:</w:t>
      </w:r>
      <w:r w:rsidRPr="00CE2921">
        <w:rPr>
          <w:rFonts w:ascii="Aptos" w:hAnsi="Aptos"/>
        </w:rPr>
        <w:t xml:space="preserve"> Actual = </w:t>
      </w:r>
      <w:r w:rsidRPr="00CE2921">
        <w:rPr>
          <w:rFonts w:ascii="Aptos" w:hAnsi="Aptos"/>
          <w:b/>
        </w:rPr>
        <w:t>-</w:t>
      </w:r>
      <w:r w:rsidRPr="00CE2921">
        <w:rPr>
          <w:rFonts w:ascii="Aptos" w:hAnsi="Aptos"/>
        </w:rPr>
        <w:t xml:space="preserve"> Jobs (No Target)</w:t>
      </w:r>
    </w:p>
    <w:p w14:paraId="7FBE72F1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Member Performance for this Client (W0):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8855C9" w:rsidRPr="00CE2921" w14:paraId="7B8FE1E9" w14:textId="77777777">
        <w:trPr>
          <w:trHeight w:val="567"/>
          <w:jc w:val="center"/>
        </w:trPr>
        <w:tc>
          <w:tcPr>
            <w:tcW w:w="1077" w:type="dxa"/>
            <w:shd w:val="clear" w:color="auto" w:fill="061D47"/>
            <w:vAlign w:val="center"/>
          </w:tcPr>
          <w:p w14:paraId="484C73E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Employee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38070B3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Design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0145C32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Check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6C5B786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R&amp;F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0C2779E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Training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617BD6C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Dwelling Units)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66EA630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Sqm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48E7121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Designed (Layouts)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63ADB57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Est.Design Median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1A16E65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Amd.Design Median</w:t>
            </w:r>
          </w:p>
        </w:tc>
      </w:tr>
      <w:tr w:rsidR="008855C9" w:rsidRPr="00CE2921" w14:paraId="02EC5062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59DA91F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nhan nguyen</w:t>
            </w:r>
          </w:p>
        </w:tc>
        <w:tc>
          <w:tcPr>
            <w:tcW w:w="1077" w:type="dxa"/>
            <w:vAlign w:val="center"/>
          </w:tcPr>
          <w:p w14:paraId="311EA75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0006A30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19A9F98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28D64E5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4087493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2111B2A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176.0 m²</w:t>
            </w:r>
          </w:p>
        </w:tc>
        <w:tc>
          <w:tcPr>
            <w:tcW w:w="1077" w:type="dxa"/>
            <w:vAlign w:val="center"/>
          </w:tcPr>
          <w:p w14:paraId="3EFF966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32</w:t>
            </w:r>
          </w:p>
        </w:tc>
        <w:tc>
          <w:tcPr>
            <w:tcW w:w="1077" w:type="dxa"/>
            <w:vAlign w:val="center"/>
          </w:tcPr>
          <w:p w14:paraId="6E3A7A5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82h58m</w:t>
            </w:r>
          </w:p>
        </w:tc>
        <w:tc>
          <w:tcPr>
            <w:tcW w:w="1077" w:type="dxa"/>
            <w:vAlign w:val="center"/>
          </w:tcPr>
          <w:p w14:paraId="54740B8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</w:tbl>
    <w:p w14:paraId="3ED47480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---</w:t>
      </w:r>
    </w:p>
    <w:p w14:paraId="7786357B" w14:textId="77777777" w:rsidR="008855C9" w:rsidRPr="00CE2921" w:rsidRDefault="00000000">
      <w:pPr>
        <w:pStyle w:val="Heading2"/>
        <w:rPr>
          <w:rFonts w:ascii="Aptos" w:hAnsi="Aptos"/>
        </w:rPr>
      </w:pPr>
      <w:r w:rsidRPr="00CE2921">
        <w:rPr>
          <w:rFonts w:ascii="Aptos" w:hAnsi="Aptos"/>
        </w:rPr>
        <w:t>2.8. Team Summary: Drafting</w:t>
      </w:r>
    </w:p>
    <w:p w14:paraId="72BE9E80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Total Team Workload (Past 5 Weeks - All Clients):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46"/>
        <w:gridCol w:w="1446"/>
        <w:gridCol w:w="1446"/>
        <w:gridCol w:w="1446"/>
        <w:gridCol w:w="2154"/>
      </w:tblGrid>
      <w:tr w:rsidR="008855C9" w:rsidRPr="00CE2921" w14:paraId="2C3A9556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15D38738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Metrics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6EF7266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W-4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1A899DC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W-3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2C75C8A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W-2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3D9FC32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W-1</w:t>
            </w:r>
          </w:p>
        </w:tc>
        <w:tc>
          <w:tcPr>
            <w:tcW w:w="2154" w:type="dxa"/>
            <w:shd w:val="clear" w:color="auto" w:fill="061D47"/>
            <w:vAlign w:val="center"/>
          </w:tcPr>
          <w:p w14:paraId="350F6FA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W0 (Current week)</w:t>
            </w:r>
          </w:p>
        </w:tc>
      </w:tr>
      <w:tr w:rsidR="008855C9" w:rsidRPr="00CE2921" w14:paraId="5C6D9466" w14:textId="77777777">
        <w:trPr>
          <w:trHeight w:val="567"/>
          <w:jc w:val="center"/>
        </w:trPr>
        <w:tc>
          <w:tcPr>
            <w:tcW w:w="2835" w:type="dxa"/>
            <w:shd w:val="clear" w:color="auto" w:fill="98E398"/>
            <w:vAlign w:val="center"/>
          </w:tcPr>
          <w:p w14:paraId="5E7FC4E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Total Completed Jobs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66B1C8C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37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4D6F711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26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4752B5E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31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4B1864D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27</w:t>
            </w:r>
          </w:p>
        </w:tc>
        <w:tc>
          <w:tcPr>
            <w:tcW w:w="2154" w:type="dxa"/>
            <w:shd w:val="clear" w:color="auto" w:fill="98E398"/>
            <w:vAlign w:val="center"/>
          </w:tcPr>
          <w:p w14:paraId="01E229E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24</w:t>
            </w:r>
          </w:p>
        </w:tc>
      </w:tr>
      <w:tr w:rsidR="008855C9" w:rsidRPr="00CE2921" w14:paraId="235229BE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72E2E9F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Dwelling Units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636A29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41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90755A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33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96D3A9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37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E6C72F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55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0183409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50</w:t>
            </w:r>
          </w:p>
        </w:tc>
      </w:tr>
      <w:tr w:rsidR="008855C9" w:rsidRPr="00CE2921" w14:paraId="45502A40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221810AE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Area (Sqm)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10449A1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7759.0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2D879B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4987.0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5C29F1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5830.0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65DEE4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8279.0 m²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5C8A6BA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4764.0 m²</w:t>
            </w:r>
          </w:p>
        </w:tc>
      </w:tr>
      <w:tr w:rsidR="008855C9" w:rsidRPr="00CE2921" w14:paraId="75AF8940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2F71B18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Designed (Layouts)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7B3EDB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640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CB4753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417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2021EC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631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6641AB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761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6962284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676</w:t>
            </w:r>
          </w:p>
        </w:tc>
      </w:tr>
    </w:tbl>
    <w:p w14:paraId="6A314034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Team Average Leadtime (W0):</w:t>
      </w:r>
      <w:r w:rsidRPr="00CE2921">
        <w:rPr>
          <w:rFonts w:ascii="Aptos" w:hAnsi="Aptos"/>
        </w:rPr>
        <w:t xml:space="preserve"> 13.21 days (24 jobs)</w:t>
      </w:r>
    </w:p>
    <w:p w14:paraId="7E78F0B7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Average Leadtime by Client: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91"/>
        <w:gridCol w:w="3591"/>
        <w:gridCol w:w="3591"/>
      </w:tblGrid>
      <w:tr w:rsidR="008855C9" w:rsidRPr="00CE2921" w14:paraId="0301C2B1" w14:textId="77777777">
        <w:trPr>
          <w:trHeight w:val="567"/>
          <w:jc w:val="center"/>
        </w:trPr>
        <w:tc>
          <w:tcPr>
            <w:tcW w:w="3591" w:type="dxa"/>
            <w:shd w:val="clear" w:color="auto" w:fill="061D47"/>
            <w:vAlign w:val="center"/>
          </w:tcPr>
          <w:p w14:paraId="00B796E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Client</w:t>
            </w:r>
          </w:p>
        </w:tc>
        <w:tc>
          <w:tcPr>
            <w:tcW w:w="3591" w:type="dxa"/>
            <w:shd w:val="clear" w:color="auto" w:fill="061D47"/>
            <w:vAlign w:val="center"/>
          </w:tcPr>
          <w:p w14:paraId="1E25615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W0 Completed Jobs</w:t>
            </w:r>
          </w:p>
        </w:tc>
        <w:tc>
          <w:tcPr>
            <w:tcW w:w="3591" w:type="dxa"/>
            <w:shd w:val="clear" w:color="auto" w:fill="061D47"/>
            <w:vAlign w:val="center"/>
          </w:tcPr>
          <w:p w14:paraId="1B14AB7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Avg Leadtime (days)</w:t>
            </w:r>
          </w:p>
        </w:tc>
      </w:tr>
      <w:tr w:rsidR="008855C9" w:rsidRPr="00CE2921" w14:paraId="5031915D" w14:textId="77777777">
        <w:trPr>
          <w:trHeight w:val="567"/>
          <w:jc w:val="center"/>
        </w:trPr>
        <w:tc>
          <w:tcPr>
            <w:tcW w:w="3591" w:type="dxa"/>
            <w:vAlign w:val="center"/>
          </w:tcPr>
          <w:p w14:paraId="7596B7B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RES Engineering</w:t>
            </w:r>
          </w:p>
        </w:tc>
        <w:tc>
          <w:tcPr>
            <w:tcW w:w="3591" w:type="dxa"/>
            <w:vAlign w:val="center"/>
          </w:tcPr>
          <w:p w14:paraId="3212942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3591" w:type="dxa"/>
            <w:vAlign w:val="center"/>
          </w:tcPr>
          <w:p w14:paraId="0DCB6D6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2.83</w:t>
            </w:r>
          </w:p>
        </w:tc>
      </w:tr>
      <w:tr w:rsidR="008855C9" w:rsidRPr="00CE2921" w14:paraId="5ED3A9EC" w14:textId="77777777">
        <w:trPr>
          <w:trHeight w:val="567"/>
          <w:jc w:val="center"/>
        </w:trPr>
        <w:tc>
          <w:tcPr>
            <w:tcW w:w="3591" w:type="dxa"/>
            <w:vAlign w:val="center"/>
          </w:tcPr>
          <w:p w14:paraId="18A2816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G.J Ararat</w:t>
            </w:r>
          </w:p>
        </w:tc>
        <w:tc>
          <w:tcPr>
            <w:tcW w:w="3591" w:type="dxa"/>
            <w:vAlign w:val="center"/>
          </w:tcPr>
          <w:p w14:paraId="2D4B972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3591" w:type="dxa"/>
            <w:vAlign w:val="center"/>
          </w:tcPr>
          <w:p w14:paraId="47F360C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8.66</w:t>
            </w:r>
          </w:p>
        </w:tc>
      </w:tr>
      <w:tr w:rsidR="008855C9" w:rsidRPr="00CE2921" w14:paraId="2AB64D47" w14:textId="77777777">
        <w:trPr>
          <w:trHeight w:val="567"/>
          <w:jc w:val="center"/>
        </w:trPr>
        <w:tc>
          <w:tcPr>
            <w:tcW w:w="3591" w:type="dxa"/>
            <w:vAlign w:val="center"/>
          </w:tcPr>
          <w:p w14:paraId="792AAC7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Creative Homes</w:t>
            </w:r>
          </w:p>
        </w:tc>
        <w:tc>
          <w:tcPr>
            <w:tcW w:w="3591" w:type="dxa"/>
            <w:vAlign w:val="center"/>
          </w:tcPr>
          <w:p w14:paraId="7526E9A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11</w:t>
            </w:r>
          </w:p>
        </w:tc>
        <w:tc>
          <w:tcPr>
            <w:tcW w:w="3591" w:type="dxa"/>
            <w:vAlign w:val="center"/>
          </w:tcPr>
          <w:p w14:paraId="70DEB44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9.69</w:t>
            </w:r>
          </w:p>
        </w:tc>
      </w:tr>
      <w:tr w:rsidR="008855C9" w:rsidRPr="00CE2921" w14:paraId="08F543A0" w14:textId="77777777">
        <w:trPr>
          <w:trHeight w:val="567"/>
          <w:jc w:val="center"/>
        </w:trPr>
        <w:tc>
          <w:tcPr>
            <w:tcW w:w="3591" w:type="dxa"/>
            <w:vAlign w:val="center"/>
          </w:tcPr>
          <w:p w14:paraId="2EBF55A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Prime Design Tas PTY LTD (drafting)</w:t>
            </w:r>
          </w:p>
        </w:tc>
        <w:tc>
          <w:tcPr>
            <w:tcW w:w="3591" w:type="dxa"/>
            <w:vAlign w:val="center"/>
          </w:tcPr>
          <w:p w14:paraId="7D462F6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7</w:t>
            </w:r>
          </w:p>
        </w:tc>
        <w:tc>
          <w:tcPr>
            <w:tcW w:w="3591" w:type="dxa"/>
            <w:vAlign w:val="center"/>
          </w:tcPr>
          <w:p w14:paraId="08964C2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25.14</w:t>
            </w:r>
          </w:p>
        </w:tc>
      </w:tr>
    </w:tbl>
    <w:p w14:paraId="44300C78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Total Member Output W0 (All Clients):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1191"/>
        <w:gridCol w:w="1077"/>
        <w:gridCol w:w="1191"/>
        <w:gridCol w:w="1077"/>
        <w:gridCol w:w="1361"/>
        <w:gridCol w:w="1361"/>
        <w:gridCol w:w="1361"/>
      </w:tblGrid>
      <w:tr w:rsidR="008855C9" w:rsidRPr="00CE2921" w14:paraId="74331E23" w14:textId="77777777">
        <w:trPr>
          <w:trHeight w:val="567"/>
          <w:jc w:val="center"/>
        </w:trPr>
        <w:tc>
          <w:tcPr>
            <w:tcW w:w="2154" w:type="dxa"/>
            <w:shd w:val="clear" w:color="auto" w:fill="061D47"/>
            <w:vAlign w:val="center"/>
          </w:tcPr>
          <w:p w14:paraId="025B2C0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Employee</w:t>
            </w:r>
          </w:p>
        </w:tc>
        <w:tc>
          <w:tcPr>
            <w:tcW w:w="1191" w:type="dxa"/>
            <w:shd w:val="clear" w:color="auto" w:fill="061D47"/>
            <w:vAlign w:val="center"/>
          </w:tcPr>
          <w:p w14:paraId="7EB54A4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Design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0BF087E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Check</w:t>
            </w:r>
          </w:p>
        </w:tc>
        <w:tc>
          <w:tcPr>
            <w:tcW w:w="1191" w:type="dxa"/>
            <w:shd w:val="clear" w:color="auto" w:fill="061D47"/>
            <w:vAlign w:val="center"/>
          </w:tcPr>
          <w:p w14:paraId="259A732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R&amp;F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3141390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Training</w:t>
            </w:r>
          </w:p>
        </w:tc>
        <w:tc>
          <w:tcPr>
            <w:tcW w:w="1361" w:type="dxa"/>
            <w:shd w:val="clear" w:color="auto" w:fill="061D47"/>
            <w:vAlign w:val="center"/>
          </w:tcPr>
          <w:p w14:paraId="2E3667F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Dwelling Units</w:t>
            </w:r>
          </w:p>
        </w:tc>
        <w:tc>
          <w:tcPr>
            <w:tcW w:w="1361" w:type="dxa"/>
            <w:shd w:val="clear" w:color="auto" w:fill="061D47"/>
            <w:vAlign w:val="center"/>
          </w:tcPr>
          <w:p w14:paraId="783E2F3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Sqm</w:t>
            </w:r>
          </w:p>
        </w:tc>
        <w:tc>
          <w:tcPr>
            <w:tcW w:w="1361" w:type="dxa"/>
            <w:shd w:val="clear" w:color="auto" w:fill="061D47"/>
            <w:vAlign w:val="center"/>
          </w:tcPr>
          <w:p w14:paraId="04A6205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Designed Layouts</w:t>
            </w:r>
          </w:p>
        </w:tc>
      </w:tr>
      <w:tr w:rsidR="008855C9" w:rsidRPr="00CE2921" w14:paraId="46E8F0B6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68182CEF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Anh Nguyen</w:t>
            </w:r>
          </w:p>
        </w:tc>
        <w:tc>
          <w:tcPr>
            <w:tcW w:w="1191" w:type="dxa"/>
            <w:vAlign w:val="center"/>
          </w:tcPr>
          <w:p w14:paraId="0280AF5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</w:t>
            </w:r>
          </w:p>
        </w:tc>
        <w:tc>
          <w:tcPr>
            <w:tcW w:w="1077" w:type="dxa"/>
            <w:vAlign w:val="center"/>
          </w:tcPr>
          <w:p w14:paraId="1DD40A6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191" w:type="dxa"/>
            <w:vAlign w:val="center"/>
          </w:tcPr>
          <w:p w14:paraId="6AA0E5A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3997BB7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0CFED49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</w:t>
            </w:r>
          </w:p>
        </w:tc>
        <w:tc>
          <w:tcPr>
            <w:tcW w:w="1361" w:type="dxa"/>
            <w:vAlign w:val="center"/>
          </w:tcPr>
          <w:p w14:paraId="272E65F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798.0 m²</w:t>
            </w:r>
          </w:p>
        </w:tc>
        <w:tc>
          <w:tcPr>
            <w:tcW w:w="1361" w:type="dxa"/>
            <w:vAlign w:val="center"/>
          </w:tcPr>
          <w:p w14:paraId="3A0AAF0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140</w:t>
            </w:r>
          </w:p>
        </w:tc>
      </w:tr>
      <w:tr w:rsidR="008855C9" w:rsidRPr="00CE2921" w14:paraId="5A779151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71676229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lastRenderedPageBreak/>
              <w:t>Hung Tran</w:t>
            </w:r>
          </w:p>
        </w:tc>
        <w:tc>
          <w:tcPr>
            <w:tcW w:w="1191" w:type="dxa"/>
            <w:vAlign w:val="center"/>
          </w:tcPr>
          <w:p w14:paraId="262DBC4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  <w:tc>
          <w:tcPr>
            <w:tcW w:w="1077" w:type="dxa"/>
            <w:vAlign w:val="center"/>
          </w:tcPr>
          <w:p w14:paraId="439BB8B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1" w:type="dxa"/>
            <w:vAlign w:val="center"/>
          </w:tcPr>
          <w:p w14:paraId="480B348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70EB014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029CB94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</w:t>
            </w:r>
          </w:p>
        </w:tc>
        <w:tc>
          <w:tcPr>
            <w:tcW w:w="1361" w:type="dxa"/>
            <w:vAlign w:val="center"/>
          </w:tcPr>
          <w:p w14:paraId="517D243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720.0 m²</w:t>
            </w:r>
          </w:p>
        </w:tc>
        <w:tc>
          <w:tcPr>
            <w:tcW w:w="1361" w:type="dxa"/>
            <w:vAlign w:val="center"/>
          </w:tcPr>
          <w:p w14:paraId="48E37E7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26</w:t>
            </w:r>
          </w:p>
        </w:tc>
      </w:tr>
      <w:tr w:rsidR="008855C9" w:rsidRPr="00CE2921" w14:paraId="6DEE2D90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380EB47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Nam Nguyen</w:t>
            </w:r>
          </w:p>
        </w:tc>
        <w:tc>
          <w:tcPr>
            <w:tcW w:w="1191" w:type="dxa"/>
            <w:vAlign w:val="center"/>
          </w:tcPr>
          <w:p w14:paraId="272DB2C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077" w:type="dxa"/>
            <w:vAlign w:val="center"/>
          </w:tcPr>
          <w:p w14:paraId="1F30B16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1" w:type="dxa"/>
            <w:vAlign w:val="center"/>
          </w:tcPr>
          <w:p w14:paraId="2A124A8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077" w:type="dxa"/>
            <w:vAlign w:val="center"/>
          </w:tcPr>
          <w:p w14:paraId="1AC1166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7C85113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361" w:type="dxa"/>
            <w:vAlign w:val="center"/>
          </w:tcPr>
          <w:p w14:paraId="17F2FDE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477.0 m²</w:t>
            </w:r>
          </w:p>
        </w:tc>
        <w:tc>
          <w:tcPr>
            <w:tcW w:w="1361" w:type="dxa"/>
            <w:vAlign w:val="center"/>
          </w:tcPr>
          <w:p w14:paraId="6002FE9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106</w:t>
            </w:r>
          </w:p>
        </w:tc>
      </w:tr>
      <w:tr w:rsidR="008855C9" w:rsidRPr="00CE2921" w14:paraId="465C5749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6556E26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Quy Vo</w:t>
            </w:r>
          </w:p>
        </w:tc>
        <w:tc>
          <w:tcPr>
            <w:tcW w:w="1191" w:type="dxa"/>
            <w:vAlign w:val="center"/>
          </w:tcPr>
          <w:p w14:paraId="513945D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077" w:type="dxa"/>
            <w:vAlign w:val="center"/>
          </w:tcPr>
          <w:p w14:paraId="1D39259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</w:t>
            </w:r>
          </w:p>
        </w:tc>
        <w:tc>
          <w:tcPr>
            <w:tcW w:w="1191" w:type="dxa"/>
            <w:vAlign w:val="center"/>
          </w:tcPr>
          <w:p w14:paraId="34630B0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56AC210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247CF16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361" w:type="dxa"/>
            <w:vAlign w:val="center"/>
          </w:tcPr>
          <w:p w14:paraId="6846A62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330.0 m²</w:t>
            </w:r>
          </w:p>
        </w:tc>
        <w:tc>
          <w:tcPr>
            <w:tcW w:w="1361" w:type="dxa"/>
            <w:vAlign w:val="center"/>
          </w:tcPr>
          <w:p w14:paraId="79622CC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90</w:t>
            </w:r>
          </w:p>
        </w:tc>
      </w:tr>
      <w:tr w:rsidR="008855C9" w:rsidRPr="00CE2921" w14:paraId="4EBBD3C6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5F8D5D90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Thanh Tran</w:t>
            </w:r>
          </w:p>
        </w:tc>
        <w:tc>
          <w:tcPr>
            <w:tcW w:w="1191" w:type="dxa"/>
            <w:vAlign w:val="center"/>
          </w:tcPr>
          <w:p w14:paraId="4D4B598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077" w:type="dxa"/>
            <w:vAlign w:val="center"/>
          </w:tcPr>
          <w:p w14:paraId="5EB7097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191" w:type="dxa"/>
            <w:vAlign w:val="center"/>
          </w:tcPr>
          <w:p w14:paraId="2EF3815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4EB4946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00AF2CE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361" w:type="dxa"/>
            <w:vAlign w:val="center"/>
          </w:tcPr>
          <w:p w14:paraId="5B5A9E2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489.0 m²</w:t>
            </w:r>
          </w:p>
        </w:tc>
        <w:tc>
          <w:tcPr>
            <w:tcW w:w="1361" w:type="dxa"/>
            <w:vAlign w:val="center"/>
          </w:tcPr>
          <w:p w14:paraId="3E72A1F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59</w:t>
            </w:r>
          </w:p>
        </w:tc>
      </w:tr>
      <w:tr w:rsidR="008855C9" w:rsidRPr="00CE2921" w14:paraId="2896267C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16B82D5F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Phuoc Vo</w:t>
            </w:r>
          </w:p>
        </w:tc>
        <w:tc>
          <w:tcPr>
            <w:tcW w:w="1191" w:type="dxa"/>
            <w:vAlign w:val="center"/>
          </w:tcPr>
          <w:p w14:paraId="32B1523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077" w:type="dxa"/>
            <w:vAlign w:val="center"/>
          </w:tcPr>
          <w:p w14:paraId="57AB73A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191" w:type="dxa"/>
            <w:vAlign w:val="center"/>
          </w:tcPr>
          <w:p w14:paraId="6781851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6EDAD97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5CD62AA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25</w:t>
            </w:r>
          </w:p>
        </w:tc>
        <w:tc>
          <w:tcPr>
            <w:tcW w:w="1361" w:type="dxa"/>
            <w:vAlign w:val="center"/>
          </w:tcPr>
          <w:p w14:paraId="1F2E78D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1500.0 m²</w:t>
            </w:r>
          </w:p>
        </w:tc>
        <w:tc>
          <w:tcPr>
            <w:tcW w:w="1361" w:type="dxa"/>
            <w:vAlign w:val="center"/>
          </w:tcPr>
          <w:p w14:paraId="54DFCBB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83</w:t>
            </w:r>
          </w:p>
        </w:tc>
      </w:tr>
      <w:tr w:rsidR="008855C9" w:rsidRPr="00CE2921" w14:paraId="11992FD9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234F2D1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Nguyen Nguyen</w:t>
            </w:r>
          </w:p>
        </w:tc>
        <w:tc>
          <w:tcPr>
            <w:tcW w:w="1191" w:type="dxa"/>
            <w:vAlign w:val="center"/>
          </w:tcPr>
          <w:p w14:paraId="2F811D6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077" w:type="dxa"/>
            <w:vAlign w:val="center"/>
          </w:tcPr>
          <w:p w14:paraId="0752AB2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8</w:t>
            </w:r>
          </w:p>
        </w:tc>
        <w:tc>
          <w:tcPr>
            <w:tcW w:w="1191" w:type="dxa"/>
            <w:vAlign w:val="center"/>
          </w:tcPr>
          <w:p w14:paraId="097DA94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34D2D62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176EE1E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361" w:type="dxa"/>
            <w:vAlign w:val="center"/>
          </w:tcPr>
          <w:p w14:paraId="13DD09D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293.0 m²</w:t>
            </w:r>
          </w:p>
        </w:tc>
        <w:tc>
          <w:tcPr>
            <w:tcW w:w="1361" w:type="dxa"/>
            <w:vAlign w:val="center"/>
          </w:tcPr>
          <w:p w14:paraId="21CEB24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22</w:t>
            </w:r>
          </w:p>
        </w:tc>
      </w:tr>
      <w:tr w:rsidR="008855C9" w:rsidRPr="00CE2921" w14:paraId="15077699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3CCD4F3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Quyn Do</w:t>
            </w:r>
          </w:p>
        </w:tc>
        <w:tc>
          <w:tcPr>
            <w:tcW w:w="1191" w:type="dxa"/>
            <w:vAlign w:val="center"/>
          </w:tcPr>
          <w:p w14:paraId="2B6460A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077" w:type="dxa"/>
            <w:vAlign w:val="center"/>
          </w:tcPr>
          <w:p w14:paraId="44DC833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1" w:type="dxa"/>
            <w:vAlign w:val="center"/>
          </w:tcPr>
          <w:p w14:paraId="5AA2B6B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077" w:type="dxa"/>
            <w:vAlign w:val="center"/>
          </w:tcPr>
          <w:p w14:paraId="2F47526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5E30484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361" w:type="dxa"/>
            <w:vAlign w:val="center"/>
          </w:tcPr>
          <w:p w14:paraId="7D519AF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324.0 m²</w:t>
            </w:r>
          </w:p>
        </w:tc>
        <w:tc>
          <w:tcPr>
            <w:tcW w:w="1361" w:type="dxa"/>
            <w:vAlign w:val="center"/>
          </w:tcPr>
          <w:p w14:paraId="3EB3DBE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80</w:t>
            </w:r>
          </w:p>
        </w:tc>
      </w:tr>
      <w:tr w:rsidR="008855C9" w:rsidRPr="00CE2921" w14:paraId="333C789B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5A5D8AF8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Trung2 Nguyen</w:t>
            </w:r>
          </w:p>
        </w:tc>
        <w:tc>
          <w:tcPr>
            <w:tcW w:w="1191" w:type="dxa"/>
            <w:vAlign w:val="center"/>
          </w:tcPr>
          <w:p w14:paraId="51A93F8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64F8274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1" w:type="dxa"/>
            <w:vAlign w:val="center"/>
          </w:tcPr>
          <w:p w14:paraId="1F073F2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740DD69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51EF280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361" w:type="dxa"/>
            <w:vAlign w:val="center"/>
          </w:tcPr>
          <w:p w14:paraId="5EDEF95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1.0 m²</w:t>
            </w:r>
          </w:p>
        </w:tc>
        <w:tc>
          <w:tcPr>
            <w:tcW w:w="1361" w:type="dxa"/>
            <w:vAlign w:val="center"/>
          </w:tcPr>
          <w:p w14:paraId="2B10814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60</w:t>
            </w:r>
          </w:p>
        </w:tc>
      </w:tr>
      <w:tr w:rsidR="008855C9" w:rsidRPr="00CE2921" w14:paraId="787FD567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31EB96C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Hiep Tran</w:t>
            </w:r>
          </w:p>
        </w:tc>
        <w:tc>
          <w:tcPr>
            <w:tcW w:w="1191" w:type="dxa"/>
            <w:vAlign w:val="center"/>
          </w:tcPr>
          <w:p w14:paraId="3604C45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6FECE1D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1" w:type="dxa"/>
            <w:vAlign w:val="center"/>
          </w:tcPr>
          <w:p w14:paraId="6DA1FE8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7AAF5FA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34F49FC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  <w:tc>
          <w:tcPr>
            <w:tcW w:w="1361" w:type="dxa"/>
            <w:vAlign w:val="center"/>
          </w:tcPr>
          <w:p w14:paraId="27A315C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5700.0 m²</w:t>
            </w:r>
          </w:p>
        </w:tc>
        <w:tc>
          <w:tcPr>
            <w:tcW w:w="1361" w:type="dxa"/>
            <w:vAlign w:val="center"/>
          </w:tcPr>
          <w:p w14:paraId="36871D6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60</w:t>
            </w:r>
          </w:p>
        </w:tc>
      </w:tr>
      <w:tr w:rsidR="008855C9" w:rsidRPr="00CE2921" w14:paraId="3E65923D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5B2ABA3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Phat Le</w:t>
            </w:r>
          </w:p>
        </w:tc>
        <w:tc>
          <w:tcPr>
            <w:tcW w:w="1191" w:type="dxa"/>
            <w:vAlign w:val="center"/>
          </w:tcPr>
          <w:p w14:paraId="1136BC1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7BDB0F6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1" w:type="dxa"/>
            <w:vAlign w:val="center"/>
          </w:tcPr>
          <w:p w14:paraId="1DEADA1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55BD0E4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50D8970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  <w:tc>
          <w:tcPr>
            <w:tcW w:w="1361" w:type="dxa"/>
            <w:vAlign w:val="center"/>
          </w:tcPr>
          <w:p w14:paraId="2027937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5744.0 m²</w:t>
            </w:r>
          </w:p>
        </w:tc>
        <w:tc>
          <w:tcPr>
            <w:tcW w:w="1361" w:type="dxa"/>
            <w:vAlign w:val="center"/>
          </w:tcPr>
          <w:p w14:paraId="2951B3A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60</w:t>
            </w:r>
          </w:p>
        </w:tc>
      </w:tr>
      <w:tr w:rsidR="008855C9" w:rsidRPr="00CE2921" w14:paraId="349F0407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59A80B12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nhan nguyen</w:t>
            </w:r>
          </w:p>
        </w:tc>
        <w:tc>
          <w:tcPr>
            <w:tcW w:w="1191" w:type="dxa"/>
            <w:vAlign w:val="center"/>
          </w:tcPr>
          <w:p w14:paraId="1EBD945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69F1CA6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1" w:type="dxa"/>
            <w:vAlign w:val="center"/>
          </w:tcPr>
          <w:p w14:paraId="7BEE3BE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7D7D54D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4C2C142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361" w:type="dxa"/>
            <w:vAlign w:val="center"/>
          </w:tcPr>
          <w:p w14:paraId="520E96A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176.0 m²</w:t>
            </w:r>
          </w:p>
        </w:tc>
        <w:tc>
          <w:tcPr>
            <w:tcW w:w="1361" w:type="dxa"/>
            <w:vAlign w:val="center"/>
          </w:tcPr>
          <w:p w14:paraId="14B6672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32</w:t>
            </w:r>
          </w:p>
        </w:tc>
      </w:tr>
      <w:tr w:rsidR="008855C9" w:rsidRPr="00CE2921" w14:paraId="1E666FDE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536A4C5F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Thi Tran</w:t>
            </w:r>
          </w:p>
        </w:tc>
        <w:tc>
          <w:tcPr>
            <w:tcW w:w="1191" w:type="dxa"/>
            <w:vAlign w:val="center"/>
          </w:tcPr>
          <w:p w14:paraId="3000AB7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24BE844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1" w:type="dxa"/>
            <w:vAlign w:val="center"/>
          </w:tcPr>
          <w:p w14:paraId="3BE4F99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077" w:type="dxa"/>
            <w:vAlign w:val="center"/>
          </w:tcPr>
          <w:p w14:paraId="5A4834B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1F1ABA3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361" w:type="dxa"/>
            <w:vAlign w:val="center"/>
          </w:tcPr>
          <w:p w14:paraId="5F671EE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2579.0 m²</w:t>
            </w:r>
          </w:p>
        </w:tc>
        <w:tc>
          <w:tcPr>
            <w:tcW w:w="1361" w:type="dxa"/>
            <w:vAlign w:val="center"/>
          </w:tcPr>
          <w:p w14:paraId="121A84D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23</w:t>
            </w:r>
          </w:p>
        </w:tc>
      </w:tr>
      <w:tr w:rsidR="008855C9" w:rsidRPr="00CE2921" w14:paraId="3D655FCC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5ADE49A0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Hong Bui</w:t>
            </w:r>
          </w:p>
        </w:tc>
        <w:tc>
          <w:tcPr>
            <w:tcW w:w="1191" w:type="dxa"/>
            <w:vAlign w:val="center"/>
          </w:tcPr>
          <w:p w14:paraId="1CBB5EE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5B33E32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7</w:t>
            </w:r>
          </w:p>
        </w:tc>
        <w:tc>
          <w:tcPr>
            <w:tcW w:w="1191" w:type="dxa"/>
            <w:vAlign w:val="center"/>
          </w:tcPr>
          <w:p w14:paraId="709F6F2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2F78B07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4415C79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12963B2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28681E7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7903EB46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7518E129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Quang Tra</w:t>
            </w:r>
          </w:p>
        </w:tc>
        <w:tc>
          <w:tcPr>
            <w:tcW w:w="1191" w:type="dxa"/>
            <w:vAlign w:val="center"/>
          </w:tcPr>
          <w:p w14:paraId="5682C9B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728274E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191" w:type="dxa"/>
            <w:vAlign w:val="center"/>
          </w:tcPr>
          <w:p w14:paraId="11CCD8C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7AA5301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2E33E95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188B343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2F5F607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</w:tbl>
    <w:p w14:paraId="2665D1EB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Tasks Started &amp; Completed in Same Week (Intraweek):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46"/>
        <w:gridCol w:w="1446"/>
        <w:gridCol w:w="1446"/>
        <w:gridCol w:w="1446"/>
        <w:gridCol w:w="2154"/>
      </w:tblGrid>
      <w:tr w:rsidR="008855C9" w:rsidRPr="00CE2921" w14:paraId="449FACB1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2B32F70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Member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5D3B3BB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Design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446E4DC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Check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56AA4F3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R&amp;F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5EACCF5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Training</w:t>
            </w:r>
          </w:p>
        </w:tc>
        <w:tc>
          <w:tcPr>
            <w:tcW w:w="2154" w:type="dxa"/>
            <w:shd w:val="clear" w:color="auto" w:fill="061D47"/>
            <w:vAlign w:val="center"/>
          </w:tcPr>
          <w:p w14:paraId="269BDDF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Total Intraweek</w:t>
            </w:r>
          </w:p>
        </w:tc>
      </w:tr>
      <w:tr w:rsidR="008855C9" w:rsidRPr="00CE2921" w14:paraId="1A8081BD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3CB0D938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Anh Nguyen</w:t>
            </w:r>
          </w:p>
        </w:tc>
        <w:tc>
          <w:tcPr>
            <w:tcW w:w="1446" w:type="dxa"/>
            <w:vAlign w:val="center"/>
          </w:tcPr>
          <w:p w14:paraId="678A07C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446" w:type="dxa"/>
            <w:vAlign w:val="center"/>
          </w:tcPr>
          <w:p w14:paraId="3559D76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446" w:type="dxa"/>
            <w:vAlign w:val="center"/>
          </w:tcPr>
          <w:p w14:paraId="52A9706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4949B4B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2154" w:type="dxa"/>
            <w:vAlign w:val="center"/>
          </w:tcPr>
          <w:p w14:paraId="2BA600F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</w:tr>
      <w:tr w:rsidR="008855C9" w:rsidRPr="00CE2921" w14:paraId="68521610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4EFE005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Hiep Tran</w:t>
            </w:r>
          </w:p>
        </w:tc>
        <w:tc>
          <w:tcPr>
            <w:tcW w:w="1446" w:type="dxa"/>
            <w:vAlign w:val="center"/>
          </w:tcPr>
          <w:p w14:paraId="016094F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713F0BB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1AB1325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446" w:type="dxa"/>
            <w:vAlign w:val="center"/>
          </w:tcPr>
          <w:p w14:paraId="1AE5F8B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2154" w:type="dxa"/>
            <w:vAlign w:val="center"/>
          </w:tcPr>
          <w:p w14:paraId="03838A0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</w:tr>
      <w:tr w:rsidR="008855C9" w:rsidRPr="00CE2921" w14:paraId="2F4F9A21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30254B8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Hong Bui</w:t>
            </w:r>
          </w:p>
        </w:tc>
        <w:tc>
          <w:tcPr>
            <w:tcW w:w="1446" w:type="dxa"/>
            <w:vAlign w:val="center"/>
          </w:tcPr>
          <w:p w14:paraId="21CEC96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1511C5C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</w:t>
            </w:r>
          </w:p>
        </w:tc>
        <w:tc>
          <w:tcPr>
            <w:tcW w:w="1446" w:type="dxa"/>
            <w:vAlign w:val="center"/>
          </w:tcPr>
          <w:p w14:paraId="65DCDD5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6525784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2154" w:type="dxa"/>
            <w:vAlign w:val="center"/>
          </w:tcPr>
          <w:p w14:paraId="6985064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</w:t>
            </w:r>
          </w:p>
        </w:tc>
      </w:tr>
      <w:tr w:rsidR="008855C9" w:rsidRPr="00CE2921" w14:paraId="0D424DF0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1BD8BBE2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Hung Tran</w:t>
            </w:r>
          </w:p>
        </w:tc>
        <w:tc>
          <w:tcPr>
            <w:tcW w:w="1446" w:type="dxa"/>
            <w:vAlign w:val="center"/>
          </w:tcPr>
          <w:p w14:paraId="64AC830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446" w:type="dxa"/>
            <w:vAlign w:val="center"/>
          </w:tcPr>
          <w:p w14:paraId="492C5B2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45B26B7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68D1B52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2154" w:type="dxa"/>
            <w:vAlign w:val="center"/>
          </w:tcPr>
          <w:p w14:paraId="502096B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</w:tr>
      <w:tr w:rsidR="008855C9" w:rsidRPr="00CE2921" w14:paraId="4FB15010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43B49BC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Nam Nguyen</w:t>
            </w:r>
          </w:p>
        </w:tc>
        <w:tc>
          <w:tcPr>
            <w:tcW w:w="1446" w:type="dxa"/>
            <w:vAlign w:val="center"/>
          </w:tcPr>
          <w:p w14:paraId="02C9B00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0E7220D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4B6258A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446" w:type="dxa"/>
            <w:vAlign w:val="center"/>
          </w:tcPr>
          <w:p w14:paraId="16EF13C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2154" w:type="dxa"/>
            <w:vAlign w:val="center"/>
          </w:tcPr>
          <w:p w14:paraId="6CD5588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</w:tr>
      <w:tr w:rsidR="008855C9" w:rsidRPr="00CE2921" w14:paraId="114B83E2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605951BF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Nguyen Nguyen</w:t>
            </w:r>
          </w:p>
        </w:tc>
        <w:tc>
          <w:tcPr>
            <w:tcW w:w="1446" w:type="dxa"/>
            <w:vAlign w:val="center"/>
          </w:tcPr>
          <w:p w14:paraId="5DA207B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446" w:type="dxa"/>
            <w:vAlign w:val="center"/>
          </w:tcPr>
          <w:p w14:paraId="2C0EF6E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446" w:type="dxa"/>
            <w:vAlign w:val="center"/>
          </w:tcPr>
          <w:p w14:paraId="5524078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6242155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2154" w:type="dxa"/>
            <w:vAlign w:val="center"/>
          </w:tcPr>
          <w:p w14:paraId="1C3AA7F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</w:tr>
      <w:tr w:rsidR="008855C9" w:rsidRPr="00CE2921" w14:paraId="622A9FE0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190F28F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lastRenderedPageBreak/>
              <w:t>Phat Le</w:t>
            </w:r>
          </w:p>
        </w:tc>
        <w:tc>
          <w:tcPr>
            <w:tcW w:w="1446" w:type="dxa"/>
            <w:vAlign w:val="center"/>
          </w:tcPr>
          <w:p w14:paraId="75A2E6C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057CBE8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1DA637A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446" w:type="dxa"/>
            <w:vAlign w:val="center"/>
          </w:tcPr>
          <w:p w14:paraId="0CB1F01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2154" w:type="dxa"/>
            <w:vAlign w:val="center"/>
          </w:tcPr>
          <w:p w14:paraId="2155585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</w:tr>
      <w:tr w:rsidR="008855C9" w:rsidRPr="00CE2921" w14:paraId="027E5A0B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18443CE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Phuoc Vo</w:t>
            </w:r>
          </w:p>
        </w:tc>
        <w:tc>
          <w:tcPr>
            <w:tcW w:w="1446" w:type="dxa"/>
            <w:vAlign w:val="center"/>
          </w:tcPr>
          <w:p w14:paraId="0CE12C4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446" w:type="dxa"/>
            <w:vAlign w:val="center"/>
          </w:tcPr>
          <w:p w14:paraId="356D83A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446" w:type="dxa"/>
            <w:vAlign w:val="center"/>
          </w:tcPr>
          <w:p w14:paraId="455F826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7C1B0EE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2154" w:type="dxa"/>
            <w:vAlign w:val="center"/>
          </w:tcPr>
          <w:p w14:paraId="35185B9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</w:tr>
      <w:tr w:rsidR="008855C9" w:rsidRPr="00CE2921" w14:paraId="710C6265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4451159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Quang Tra</w:t>
            </w:r>
          </w:p>
        </w:tc>
        <w:tc>
          <w:tcPr>
            <w:tcW w:w="1446" w:type="dxa"/>
            <w:vAlign w:val="center"/>
          </w:tcPr>
          <w:p w14:paraId="75B6012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6257D21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446" w:type="dxa"/>
            <w:vAlign w:val="center"/>
          </w:tcPr>
          <w:p w14:paraId="5E24C0B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4301CA9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2154" w:type="dxa"/>
            <w:vAlign w:val="center"/>
          </w:tcPr>
          <w:p w14:paraId="36C6508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</w:tr>
      <w:tr w:rsidR="008855C9" w:rsidRPr="00CE2921" w14:paraId="7880F4F7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0327B99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Quy Vo</w:t>
            </w:r>
          </w:p>
        </w:tc>
        <w:tc>
          <w:tcPr>
            <w:tcW w:w="1446" w:type="dxa"/>
            <w:vAlign w:val="center"/>
          </w:tcPr>
          <w:p w14:paraId="2607F4A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1A409A5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446" w:type="dxa"/>
            <w:vAlign w:val="center"/>
          </w:tcPr>
          <w:p w14:paraId="3B6E8C0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1AFF6CE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2154" w:type="dxa"/>
            <w:vAlign w:val="center"/>
          </w:tcPr>
          <w:p w14:paraId="540254E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</w:tr>
      <w:tr w:rsidR="008855C9" w:rsidRPr="00CE2921" w14:paraId="63C9588F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0642A50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Quyn Do</w:t>
            </w:r>
          </w:p>
        </w:tc>
        <w:tc>
          <w:tcPr>
            <w:tcW w:w="1446" w:type="dxa"/>
            <w:vAlign w:val="center"/>
          </w:tcPr>
          <w:p w14:paraId="45C1328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1FBCB8C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260A035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446" w:type="dxa"/>
            <w:vAlign w:val="center"/>
          </w:tcPr>
          <w:p w14:paraId="692FC26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2154" w:type="dxa"/>
            <w:vAlign w:val="center"/>
          </w:tcPr>
          <w:p w14:paraId="6842BFE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</w:tr>
      <w:tr w:rsidR="008855C9" w:rsidRPr="00CE2921" w14:paraId="43BB1F36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3E575D03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Thanh Tran</w:t>
            </w:r>
          </w:p>
        </w:tc>
        <w:tc>
          <w:tcPr>
            <w:tcW w:w="1446" w:type="dxa"/>
            <w:vAlign w:val="center"/>
          </w:tcPr>
          <w:p w14:paraId="3898079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446" w:type="dxa"/>
            <w:vAlign w:val="center"/>
          </w:tcPr>
          <w:p w14:paraId="3B6915D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446" w:type="dxa"/>
            <w:vAlign w:val="center"/>
          </w:tcPr>
          <w:p w14:paraId="497779A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0781C28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2154" w:type="dxa"/>
            <w:vAlign w:val="center"/>
          </w:tcPr>
          <w:p w14:paraId="1810488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</w:tr>
      <w:tr w:rsidR="008855C9" w:rsidRPr="00CE2921" w14:paraId="5CB131EA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7CA92EF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Thi Tran</w:t>
            </w:r>
          </w:p>
        </w:tc>
        <w:tc>
          <w:tcPr>
            <w:tcW w:w="1446" w:type="dxa"/>
            <w:vAlign w:val="center"/>
          </w:tcPr>
          <w:p w14:paraId="017C679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1C9FEBC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3E25AAF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446" w:type="dxa"/>
            <w:vAlign w:val="center"/>
          </w:tcPr>
          <w:p w14:paraId="461C40A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2154" w:type="dxa"/>
            <w:vAlign w:val="center"/>
          </w:tcPr>
          <w:p w14:paraId="44E9E98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</w:tr>
      <w:tr w:rsidR="008855C9" w:rsidRPr="00CE2921" w14:paraId="58E449C1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14D4D599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Trung2 Nguyen</w:t>
            </w:r>
          </w:p>
        </w:tc>
        <w:tc>
          <w:tcPr>
            <w:tcW w:w="1446" w:type="dxa"/>
            <w:vAlign w:val="center"/>
          </w:tcPr>
          <w:p w14:paraId="4412FE2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27AD51D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3F29BB5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446" w:type="dxa"/>
            <w:vAlign w:val="center"/>
          </w:tcPr>
          <w:p w14:paraId="3F04B35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2154" w:type="dxa"/>
            <w:vAlign w:val="center"/>
          </w:tcPr>
          <w:p w14:paraId="326146C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</w:tr>
      <w:tr w:rsidR="008855C9" w:rsidRPr="00CE2921" w14:paraId="74CE9D3F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48EE63AE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nhan nguyen</w:t>
            </w:r>
          </w:p>
        </w:tc>
        <w:tc>
          <w:tcPr>
            <w:tcW w:w="1446" w:type="dxa"/>
            <w:vAlign w:val="center"/>
          </w:tcPr>
          <w:p w14:paraId="7C72D9A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5D140A5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64DEB55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446" w:type="dxa"/>
            <w:vAlign w:val="center"/>
          </w:tcPr>
          <w:p w14:paraId="4EE02B8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2154" w:type="dxa"/>
            <w:vAlign w:val="center"/>
          </w:tcPr>
          <w:p w14:paraId="08F331E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</w:tr>
    </w:tbl>
    <w:p w14:paraId="35735F6A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Attendance &amp; Working Hours: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94"/>
        <w:gridCol w:w="850"/>
        <w:gridCol w:w="794"/>
        <w:gridCol w:w="850"/>
        <w:gridCol w:w="850"/>
        <w:gridCol w:w="907"/>
        <w:gridCol w:w="794"/>
        <w:gridCol w:w="794"/>
        <w:gridCol w:w="1020"/>
        <w:gridCol w:w="1304"/>
      </w:tblGrid>
      <w:tr w:rsidR="008855C9" w:rsidRPr="00CE2921" w14:paraId="173D1AD4" w14:textId="77777777">
        <w:trPr>
          <w:trHeight w:val="567"/>
          <w:jc w:val="center"/>
        </w:trPr>
        <w:tc>
          <w:tcPr>
            <w:tcW w:w="1814" w:type="dxa"/>
            <w:shd w:val="clear" w:color="auto" w:fill="061D47"/>
            <w:vAlign w:val="center"/>
          </w:tcPr>
          <w:p w14:paraId="2620442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Employee</w:t>
            </w:r>
          </w:p>
        </w:tc>
        <w:tc>
          <w:tcPr>
            <w:tcW w:w="794" w:type="dxa"/>
            <w:shd w:val="clear" w:color="auto" w:fill="061D47"/>
            <w:vAlign w:val="center"/>
          </w:tcPr>
          <w:p w14:paraId="3EE302B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Employee ID</w:t>
            </w:r>
          </w:p>
        </w:tc>
        <w:tc>
          <w:tcPr>
            <w:tcW w:w="850" w:type="dxa"/>
            <w:shd w:val="clear" w:color="auto" w:fill="061D47"/>
            <w:vAlign w:val="center"/>
          </w:tcPr>
          <w:p w14:paraId="25EC77C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Working Days</w:t>
            </w:r>
          </w:p>
        </w:tc>
        <w:tc>
          <w:tcPr>
            <w:tcW w:w="794" w:type="dxa"/>
            <w:shd w:val="clear" w:color="auto" w:fill="061D47"/>
            <w:vAlign w:val="center"/>
          </w:tcPr>
          <w:p w14:paraId="7BBB0D5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Standard Working Hour</w:t>
            </w:r>
          </w:p>
        </w:tc>
        <w:tc>
          <w:tcPr>
            <w:tcW w:w="850" w:type="dxa"/>
            <w:shd w:val="clear" w:color="auto" w:fill="061D47"/>
            <w:vAlign w:val="center"/>
          </w:tcPr>
          <w:p w14:paraId="51FAACF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Actual Working Time</w:t>
            </w:r>
          </w:p>
        </w:tc>
        <w:tc>
          <w:tcPr>
            <w:tcW w:w="850" w:type="dxa"/>
            <w:shd w:val="clear" w:color="auto" w:fill="061D47"/>
            <w:vAlign w:val="center"/>
          </w:tcPr>
          <w:p w14:paraId="18CAB07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OT</w:t>
            </w:r>
          </w:p>
        </w:tc>
        <w:tc>
          <w:tcPr>
            <w:tcW w:w="907" w:type="dxa"/>
            <w:shd w:val="clear" w:color="auto" w:fill="061D47"/>
            <w:vAlign w:val="center"/>
          </w:tcPr>
          <w:p w14:paraId="32E171B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Difference</w:t>
            </w:r>
          </w:p>
        </w:tc>
        <w:tc>
          <w:tcPr>
            <w:tcW w:w="794" w:type="dxa"/>
            <w:shd w:val="clear" w:color="auto" w:fill="061D47"/>
            <w:vAlign w:val="center"/>
          </w:tcPr>
          <w:p w14:paraId="0DD37BA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Late CI (&gt;10m)</w:t>
            </w:r>
          </w:p>
        </w:tc>
        <w:tc>
          <w:tcPr>
            <w:tcW w:w="794" w:type="dxa"/>
            <w:shd w:val="clear" w:color="auto" w:fill="061D47"/>
            <w:vAlign w:val="center"/>
          </w:tcPr>
          <w:p w14:paraId="053C76A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Early CO</w:t>
            </w:r>
          </w:p>
        </w:tc>
        <w:tc>
          <w:tcPr>
            <w:tcW w:w="1020" w:type="dxa"/>
            <w:shd w:val="clear" w:color="auto" w:fill="061D47"/>
            <w:vAlign w:val="center"/>
          </w:tcPr>
          <w:p w14:paraId="7BA110E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Leave</w:t>
            </w:r>
          </w:p>
        </w:tc>
        <w:tc>
          <w:tcPr>
            <w:tcW w:w="1304" w:type="dxa"/>
            <w:shd w:val="clear" w:color="auto" w:fill="061D47"/>
            <w:vAlign w:val="center"/>
          </w:tcPr>
          <w:p w14:paraId="6D1344A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Unpaid Leave</w:t>
            </w:r>
          </w:p>
        </w:tc>
      </w:tr>
      <w:tr w:rsidR="008855C9" w:rsidRPr="00CE2921" w14:paraId="07CD6DD7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1E3AE300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Phuoc Vo</w:t>
            </w:r>
          </w:p>
        </w:tc>
        <w:tc>
          <w:tcPr>
            <w:tcW w:w="794" w:type="dxa"/>
            <w:vAlign w:val="center"/>
          </w:tcPr>
          <w:p w14:paraId="5423426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MTVN0029</w:t>
            </w:r>
          </w:p>
        </w:tc>
        <w:tc>
          <w:tcPr>
            <w:tcW w:w="850" w:type="dxa"/>
            <w:vAlign w:val="center"/>
          </w:tcPr>
          <w:p w14:paraId="67B652B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5890EBC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4AB250A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25.8h</w:t>
            </w:r>
          </w:p>
        </w:tc>
        <w:tc>
          <w:tcPr>
            <w:tcW w:w="850" w:type="dxa"/>
            <w:vAlign w:val="center"/>
          </w:tcPr>
          <w:p w14:paraId="35CD710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25753F1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+1.78h</w:t>
            </w:r>
          </w:p>
        </w:tc>
        <w:tc>
          <w:tcPr>
            <w:tcW w:w="794" w:type="dxa"/>
            <w:vAlign w:val="center"/>
          </w:tcPr>
          <w:p w14:paraId="1E02BF6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6A76C9E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6A2BC4A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2C244DE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34BEAD05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6EFB793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nhan nguyen</w:t>
            </w:r>
          </w:p>
        </w:tc>
        <w:tc>
          <w:tcPr>
            <w:tcW w:w="794" w:type="dxa"/>
            <w:vAlign w:val="center"/>
          </w:tcPr>
          <w:p w14:paraId="40652D7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MTVN0091</w:t>
            </w:r>
          </w:p>
        </w:tc>
        <w:tc>
          <w:tcPr>
            <w:tcW w:w="850" w:type="dxa"/>
            <w:vAlign w:val="center"/>
          </w:tcPr>
          <w:p w14:paraId="048DC7A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4E305B6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3030730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25.2h</w:t>
            </w:r>
          </w:p>
        </w:tc>
        <w:tc>
          <w:tcPr>
            <w:tcW w:w="850" w:type="dxa"/>
            <w:vAlign w:val="center"/>
          </w:tcPr>
          <w:p w14:paraId="4DBA059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7474A20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+1.23h</w:t>
            </w:r>
          </w:p>
        </w:tc>
        <w:tc>
          <w:tcPr>
            <w:tcW w:w="794" w:type="dxa"/>
            <w:vAlign w:val="center"/>
          </w:tcPr>
          <w:p w14:paraId="3979E22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13E4ED5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50713AC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22E7E16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4B3EDC37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12005DAE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Nguyen Nguyen</w:t>
            </w:r>
          </w:p>
        </w:tc>
        <w:tc>
          <w:tcPr>
            <w:tcW w:w="794" w:type="dxa"/>
            <w:vAlign w:val="center"/>
          </w:tcPr>
          <w:p w14:paraId="33168CE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MTVN0043</w:t>
            </w:r>
          </w:p>
        </w:tc>
        <w:tc>
          <w:tcPr>
            <w:tcW w:w="850" w:type="dxa"/>
            <w:vAlign w:val="center"/>
          </w:tcPr>
          <w:p w14:paraId="0328C96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4EC3001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29E7F28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25.2h</w:t>
            </w:r>
          </w:p>
        </w:tc>
        <w:tc>
          <w:tcPr>
            <w:tcW w:w="850" w:type="dxa"/>
            <w:vAlign w:val="center"/>
          </w:tcPr>
          <w:p w14:paraId="425063B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210F07B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+1.17h</w:t>
            </w:r>
          </w:p>
        </w:tc>
        <w:tc>
          <w:tcPr>
            <w:tcW w:w="794" w:type="dxa"/>
            <w:vAlign w:val="center"/>
          </w:tcPr>
          <w:p w14:paraId="58A7472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246176F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4A1CB1E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49E0AC4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433E351E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4593067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Nam Nguyen</w:t>
            </w:r>
          </w:p>
        </w:tc>
        <w:tc>
          <w:tcPr>
            <w:tcW w:w="794" w:type="dxa"/>
            <w:vAlign w:val="center"/>
          </w:tcPr>
          <w:p w14:paraId="346AFC6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MTVN0090</w:t>
            </w:r>
          </w:p>
        </w:tc>
        <w:tc>
          <w:tcPr>
            <w:tcW w:w="850" w:type="dxa"/>
            <w:vAlign w:val="center"/>
          </w:tcPr>
          <w:p w14:paraId="076310E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7E8D55C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0F215D1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25.1h</w:t>
            </w:r>
          </w:p>
        </w:tc>
        <w:tc>
          <w:tcPr>
            <w:tcW w:w="850" w:type="dxa"/>
            <w:vAlign w:val="center"/>
          </w:tcPr>
          <w:p w14:paraId="0DFBDC4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123F0CE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+1.15h</w:t>
            </w:r>
          </w:p>
        </w:tc>
        <w:tc>
          <w:tcPr>
            <w:tcW w:w="794" w:type="dxa"/>
            <w:vAlign w:val="center"/>
          </w:tcPr>
          <w:p w14:paraId="17DEC3B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580766D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2F00859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4211E2F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39A787A8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448889A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Quang Tra</w:t>
            </w:r>
          </w:p>
        </w:tc>
        <w:tc>
          <w:tcPr>
            <w:tcW w:w="794" w:type="dxa"/>
            <w:vAlign w:val="center"/>
          </w:tcPr>
          <w:p w14:paraId="4514B52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MTVN0008</w:t>
            </w:r>
          </w:p>
        </w:tc>
        <w:tc>
          <w:tcPr>
            <w:tcW w:w="850" w:type="dxa"/>
            <w:vAlign w:val="center"/>
          </w:tcPr>
          <w:p w14:paraId="4675DCC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32A388B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46BFFCA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25.1h</w:t>
            </w:r>
          </w:p>
        </w:tc>
        <w:tc>
          <w:tcPr>
            <w:tcW w:w="850" w:type="dxa"/>
            <w:vAlign w:val="center"/>
          </w:tcPr>
          <w:p w14:paraId="4E4CE41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76D73A7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+1.07h</w:t>
            </w:r>
          </w:p>
        </w:tc>
        <w:tc>
          <w:tcPr>
            <w:tcW w:w="794" w:type="dxa"/>
            <w:vAlign w:val="center"/>
          </w:tcPr>
          <w:p w14:paraId="39EBE27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295AEDD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2062C39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07F769E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2480474D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6B0C1AB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Quyn Do</w:t>
            </w:r>
          </w:p>
        </w:tc>
        <w:tc>
          <w:tcPr>
            <w:tcW w:w="794" w:type="dxa"/>
            <w:vAlign w:val="center"/>
          </w:tcPr>
          <w:p w14:paraId="4A699A6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MTVN0035</w:t>
            </w:r>
          </w:p>
        </w:tc>
        <w:tc>
          <w:tcPr>
            <w:tcW w:w="850" w:type="dxa"/>
            <w:vAlign w:val="center"/>
          </w:tcPr>
          <w:p w14:paraId="5056071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0F59C4E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01E2E44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25.1h</w:t>
            </w:r>
          </w:p>
        </w:tc>
        <w:tc>
          <w:tcPr>
            <w:tcW w:w="850" w:type="dxa"/>
            <w:vAlign w:val="center"/>
          </w:tcPr>
          <w:p w14:paraId="785D1B6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26F1894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+1.07h</w:t>
            </w:r>
          </w:p>
        </w:tc>
        <w:tc>
          <w:tcPr>
            <w:tcW w:w="794" w:type="dxa"/>
            <w:vAlign w:val="center"/>
          </w:tcPr>
          <w:p w14:paraId="1B2B41A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65818E1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3635B31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4524814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0B98E40B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683C2BE3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Khang Ngo</w:t>
            </w:r>
          </w:p>
        </w:tc>
        <w:tc>
          <w:tcPr>
            <w:tcW w:w="794" w:type="dxa"/>
            <w:vAlign w:val="center"/>
          </w:tcPr>
          <w:p w14:paraId="676C984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MTVN-HCM0019</w:t>
            </w:r>
          </w:p>
        </w:tc>
        <w:tc>
          <w:tcPr>
            <w:tcW w:w="850" w:type="dxa"/>
            <w:vAlign w:val="center"/>
          </w:tcPr>
          <w:p w14:paraId="4C1ABC7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38BC6DC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2FCB671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25.0h</w:t>
            </w:r>
          </w:p>
        </w:tc>
        <w:tc>
          <w:tcPr>
            <w:tcW w:w="850" w:type="dxa"/>
            <w:vAlign w:val="center"/>
          </w:tcPr>
          <w:p w14:paraId="293FDA3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11A3548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+1.02h</w:t>
            </w:r>
          </w:p>
        </w:tc>
        <w:tc>
          <w:tcPr>
            <w:tcW w:w="794" w:type="dxa"/>
            <w:vAlign w:val="center"/>
          </w:tcPr>
          <w:p w14:paraId="41EEDC7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038CB32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47C089B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406F5EE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4721BDBB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037133D8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Duy Vuong</w:t>
            </w:r>
          </w:p>
        </w:tc>
        <w:tc>
          <w:tcPr>
            <w:tcW w:w="794" w:type="dxa"/>
            <w:vAlign w:val="center"/>
          </w:tcPr>
          <w:p w14:paraId="28DEA1A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MTVN0061</w:t>
            </w:r>
          </w:p>
        </w:tc>
        <w:tc>
          <w:tcPr>
            <w:tcW w:w="850" w:type="dxa"/>
            <w:vAlign w:val="center"/>
          </w:tcPr>
          <w:p w14:paraId="7FEBBE9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11FB483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700D9FE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24.6h</w:t>
            </w:r>
          </w:p>
        </w:tc>
        <w:tc>
          <w:tcPr>
            <w:tcW w:w="850" w:type="dxa"/>
            <w:vAlign w:val="center"/>
          </w:tcPr>
          <w:p w14:paraId="55BD00F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4EDA001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+0.60h</w:t>
            </w:r>
          </w:p>
        </w:tc>
        <w:tc>
          <w:tcPr>
            <w:tcW w:w="794" w:type="dxa"/>
            <w:vAlign w:val="center"/>
          </w:tcPr>
          <w:p w14:paraId="1C41FA0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2A2099B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3FB5881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0.5</w:t>
            </w:r>
          </w:p>
        </w:tc>
        <w:tc>
          <w:tcPr>
            <w:tcW w:w="1304" w:type="dxa"/>
            <w:vAlign w:val="center"/>
          </w:tcPr>
          <w:p w14:paraId="32321A2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70AAA338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747882ED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lastRenderedPageBreak/>
              <w:t>Trung2 Nguyen</w:t>
            </w:r>
          </w:p>
        </w:tc>
        <w:tc>
          <w:tcPr>
            <w:tcW w:w="794" w:type="dxa"/>
            <w:vAlign w:val="center"/>
          </w:tcPr>
          <w:p w14:paraId="4E43AFB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MTVN0087</w:t>
            </w:r>
          </w:p>
        </w:tc>
        <w:tc>
          <w:tcPr>
            <w:tcW w:w="850" w:type="dxa"/>
            <w:vAlign w:val="center"/>
          </w:tcPr>
          <w:p w14:paraId="15B7DAD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495427A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3C82039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24.6h</w:t>
            </w:r>
          </w:p>
        </w:tc>
        <w:tc>
          <w:tcPr>
            <w:tcW w:w="850" w:type="dxa"/>
            <w:vAlign w:val="center"/>
          </w:tcPr>
          <w:p w14:paraId="62CF999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5144B78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+0.57h</w:t>
            </w:r>
          </w:p>
        </w:tc>
        <w:tc>
          <w:tcPr>
            <w:tcW w:w="794" w:type="dxa"/>
            <w:vAlign w:val="center"/>
          </w:tcPr>
          <w:p w14:paraId="5441CFA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7BC7D4B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3C38604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59D2379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632901E3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5D448A9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Thi Tran</w:t>
            </w:r>
          </w:p>
        </w:tc>
        <w:tc>
          <w:tcPr>
            <w:tcW w:w="794" w:type="dxa"/>
            <w:vAlign w:val="center"/>
          </w:tcPr>
          <w:p w14:paraId="298678D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MTVN-HCM0026</w:t>
            </w:r>
          </w:p>
        </w:tc>
        <w:tc>
          <w:tcPr>
            <w:tcW w:w="850" w:type="dxa"/>
            <w:vAlign w:val="center"/>
          </w:tcPr>
          <w:p w14:paraId="26D66E6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0B55416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60BACEC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24.5h</w:t>
            </w:r>
          </w:p>
        </w:tc>
        <w:tc>
          <w:tcPr>
            <w:tcW w:w="850" w:type="dxa"/>
            <w:vAlign w:val="center"/>
          </w:tcPr>
          <w:p w14:paraId="799C8C2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05B898E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+0.55h</w:t>
            </w:r>
          </w:p>
        </w:tc>
        <w:tc>
          <w:tcPr>
            <w:tcW w:w="794" w:type="dxa"/>
            <w:vAlign w:val="center"/>
          </w:tcPr>
          <w:p w14:paraId="15CF3B6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4A27861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694FCA6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3514345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2CADFA74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373A4D3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Hong Bui</w:t>
            </w:r>
          </w:p>
        </w:tc>
        <w:tc>
          <w:tcPr>
            <w:tcW w:w="794" w:type="dxa"/>
            <w:vAlign w:val="center"/>
          </w:tcPr>
          <w:p w14:paraId="52B0F21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MTVN-HCM0021</w:t>
            </w:r>
          </w:p>
        </w:tc>
        <w:tc>
          <w:tcPr>
            <w:tcW w:w="850" w:type="dxa"/>
            <w:vAlign w:val="center"/>
          </w:tcPr>
          <w:p w14:paraId="69448EF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062E349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35A42C9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24.5h</w:t>
            </w:r>
          </w:p>
        </w:tc>
        <w:tc>
          <w:tcPr>
            <w:tcW w:w="850" w:type="dxa"/>
            <w:vAlign w:val="center"/>
          </w:tcPr>
          <w:p w14:paraId="764E9AD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409797C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+0.48h</w:t>
            </w:r>
          </w:p>
        </w:tc>
        <w:tc>
          <w:tcPr>
            <w:tcW w:w="794" w:type="dxa"/>
            <w:vAlign w:val="center"/>
          </w:tcPr>
          <w:p w14:paraId="12A68D6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1A8C6A2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17D17F6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5B10C04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2106B6E6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296DFBA0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Thanh Tran</w:t>
            </w:r>
          </w:p>
        </w:tc>
        <w:tc>
          <w:tcPr>
            <w:tcW w:w="794" w:type="dxa"/>
            <w:vAlign w:val="center"/>
          </w:tcPr>
          <w:p w14:paraId="7B5AE78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MTVN0036</w:t>
            </w:r>
          </w:p>
        </w:tc>
        <w:tc>
          <w:tcPr>
            <w:tcW w:w="850" w:type="dxa"/>
            <w:vAlign w:val="center"/>
          </w:tcPr>
          <w:p w14:paraId="69717EB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4217D7D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27BF983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24.1h</w:t>
            </w:r>
          </w:p>
        </w:tc>
        <w:tc>
          <w:tcPr>
            <w:tcW w:w="850" w:type="dxa"/>
            <w:vAlign w:val="center"/>
          </w:tcPr>
          <w:p w14:paraId="7C3F324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1F796FE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+0.13h</w:t>
            </w:r>
          </w:p>
        </w:tc>
        <w:tc>
          <w:tcPr>
            <w:tcW w:w="794" w:type="dxa"/>
            <w:vAlign w:val="center"/>
          </w:tcPr>
          <w:p w14:paraId="10C749D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48686AD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68D67FC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07F0194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189C8551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19A363EF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Hung Tran</w:t>
            </w:r>
          </w:p>
        </w:tc>
        <w:tc>
          <w:tcPr>
            <w:tcW w:w="794" w:type="dxa"/>
            <w:vAlign w:val="center"/>
          </w:tcPr>
          <w:p w14:paraId="2C3D7B2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MTVN0004</w:t>
            </w:r>
          </w:p>
        </w:tc>
        <w:tc>
          <w:tcPr>
            <w:tcW w:w="850" w:type="dxa"/>
            <w:vAlign w:val="center"/>
          </w:tcPr>
          <w:p w14:paraId="4DAA4AE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1908618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71932BB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360044D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435D218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+0.03h</w:t>
            </w:r>
          </w:p>
        </w:tc>
        <w:tc>
          <w:tcPr>
            <w:tcW w:w="794" w:type="dxa"/>
            <w:vAlign w:val="center"/>
          </w:tcPr>
          <w:p w14:paraId="66DD025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47AF1DC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2415CC7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73517FB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62824C4F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47B32A00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Phat Le</w:t>
            </w:r>
          </w:p>
        </w:tc>
        <w:tc>
          <w:tcPr>
            <w:tcW w:w="794" w:type="dxa"/>
            <w:vAlign w:val="center"/>
          </w:tcPr>
          <w:p w14:paraId="3F5F16F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MTVN0084</w:t>
            </w:r>
          </w:p>
        </w:tc>
        <w:tc>
          <w:tcPr>
            <w:tcW w:w="850" w:type="dxa"/>
            <w:vAlign w:val="center"/>
          </w:tcPr>
          <w:p w14:paraId="3E01012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479740C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109D619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00B6DB3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0205A22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2D29A63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31D9F28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113A7AE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0B8AAFA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290F83B0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3BB66DB2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Anh Nguyen</w:t>
            </w:r>
          </w:p>
        </w:tc>
        <w:tc>
          <w:tcPr>
            <w:tcW w:w="794" w:type="dxa"/>
            <w:vAlign w:val="center"/>
          </w:tcPr>
          <w:p w14:paraId="609B128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MTVN0010</w:t>
            </w:r>
          </w:p>
        </w:tc>
        <w:tc>
          <w:tcPr>
            <w:tcW w:w="850" w:type="dxa"/>
            <w:vAlign w:val="center"/>
          </w:tcPr>
          <w:p w14:paraId="38231FE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368BF71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32926E0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3694632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75ADA49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-0.02h</w:t>
            </w:r>
          </w:p>
        </w:tc>
        <w:tc>
          <w:tcPr>
            <w:tcW w:w="794" w:type="dxa"/>
            <w:vAlign w:val="center"/>
          </w:tcPr>
          <w:p w14:paraId="2191112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554AB64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2E40218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6D53206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2C3D84FF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533BB01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Hiep Tran</w:t>
            </w:r>
          </w:p>
        </w:tc>
        <w:tc>
          <w:tcPr>
            <w:tcW w:w="794" w:type="dxa"/>
            <w:vAlign w:val="center"/>
          </w:tcPr>
          <w:p w14:paraId="33DFEC5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MTVN-HCM0025</w:t>
            </w:r>
          </w:p>
        </w:tc>
        <w:tc>
          <w:tcPr>
            <w:tcW w:w="850" w:type="dxa"/>
            <w:vAlign w:val="center"/>
          </w:tcPr>
          <w:p w14:paraId="307B0BC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7B802F1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7F9B054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22.7h</w:t>
            </w:r>
          </w:p>
        </w:tc>
        <w:tc>
          <w:tcPr>
            <w:tcW w:w="850" w:type="dxa"/>
            <w:vAlign w:val="center"/>
          </w:tcPr>
          <w:p w14:paraId="79266E1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525AB84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-1.30h</w:t>
            </w:r>
          </w:p>
        </w:tc>
        <w:tc>
          <w:tcPr>
            <w:tcW w:w="794" w:type="dxa"/>
            <w:vAlign w:val="center"/>
          </w:tcPr>
          <w:p w14:paraId="7D5C7E1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605E33B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20" w:type="dxa"/>
            <w:vAlign w:val="center"/>
          </w:tcPr>
          <w:p w14:paraId="18F1C02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0D66650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</w:tbl>
    <w:p w14:paraId="4F23F5DD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---</w:t>
      </w:r>
    </w:p>
    <w:p w14:paraId="319C0736" w14:textId="77777777" w:rsidR="008855C9" w:rsidRPr="00CE2921" w:rsidRDefault="00000000">
      <w:pPr>
        <w:pStyle w:val="Heading1"/>
        <w:rPr>
          <w:rFonts w:ascii="Aptos" w:hAnsi="Aptos"/>
        </w:rPr>
      </w:pPr>
      <w:r w:rsidRPr="00CE2921">
        <w:rPr>
          <w:rFonts w:ascii="Aptos" w:hAnsi="Aptos"/>
        </w:rPr>
        <w:t>3. TEAM: ESTIMATING</w:t>
      </w:r>
    </w:p>
    <w:p w14:paraId="49CD79FC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 xml:space="preserve">Workload volume analysis for Clients (Customers) and member productivity for Team </w:t>
      </w:r>
      <w:r w:rsidRPr="00CE2921">
        <w:rPr>
          <w:rFonts w:ascii="Aptos" w:hAnsi="Aptos"/>
          <w:b/>
        </w:rPr>
        <w:t>Estimating</w:t>
      </w:r>
      <w:r w:rsidRPr="00CE2921">
        <w:rPr>
          <w:rFonts w:ascii="Aptos" w:hAnsi="Aptos"/>
        </w:rPr>
        <w:t>.</w:t>
      </w:r>
    </w:p>
    <w:p w14:paraId="6ACD8A71" w14:textId="77777777" w:rsidR="008855C9" w:rsidRPr="00CE2921" w:rsidRDefault="00000000">
      <w:pPr>
        <w:pStyle w:val="Heading2"/>
        <w:rPr>
          <w:rFonts w:ascii="Aptos" w:hAnsi="Aptos"/>
        </w:rPr>
      </w:pPr>
      <w:r w:rsidRPr="00CE2921">
        <w:rPr>
          <w:rFonts w:ascii="Aptos" w:hAnsi="Aptos"/>
        </w:rPr>
        <w:t>3.1. AR Built Homes</w:t>
      </w:r>
    </w:p>
    <w:p w14:paraId="6A44FF58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Client Type:</w:t>
      </w:r>
      <w:r w:rsidRPr="00CE2921">
        <w:rPr>
          <w:rFonts w:ascii="Aptos" w:hAnsi="Aptos"/>
        </w:rPr>
        <w:t xml:space="preserve"> Full-time  |  </w:t>
      </w:r>
      <w:r w:rsidRPr="00CE2921">
        <w:rPr>
          <w:rFonts w:ascii="Aptos" w:hAnsi="Aptos"/>
          <w:b/>
        </w:rPr>
        <w:t>Weekly Target:</w:t>
      </w:r>
      <w:r w:rsidRPr="00CE2921">
        <w:rPr>
          <w:rFonts w:ascii="Aptos" w:hAnsi="Aptos"/>
        </w:rPr>
        <w:t xml:space="preserve"> 5 Jobs</w:t>
      </w:r>
    </w:p>
    <w:p w14:paraId="7404BB31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Output Trend (Past 5 Weeks):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46"/>
        <w:gridCol w:w="1446"/>
        <w:gridCol w:w="1446"/>
        <w:gridCol w:w="1446"/>
        <w:gridCol w:w="2154"/>
      </w:tblGrid>
      <w:tr w:rsidR="008855C9" w:rsidRPr="00CE2921" w14:paraId="415829C0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748E3A0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Metrics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0F55799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W-4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5D253A6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W-3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783DE73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W-2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79DB2CF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W-1</w:t>
            </w:r>
          </w:p>
        </w:tc>
        <w:tc>
          <w:tcPr>
            <w:tcW w:w="2154" w:type="dxa"/>
            <w:shd w:val="clear" w:color="auto" w:fill="061D47"/>
            <w:vAlign w:val="center"/>
          </w:tcPr>
          <w:p w14:paraId="6859352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W0 (Current Week)</w:t>
            </w:r>
          </w:p>
        </w:tc>
      </w:tr>
      <w:tr w:rsidR="008855C9" w:rsidRPr="00CE2921" w14:paraId="74623A7B" w14:textId="77777777">
        <w:trPr>
          <w:trHeight w:val="567"/>
          <w:jc w:val="center"/>
        </w:trPr>
        <w:tc>
          <w:tcPr>
            <w:tcW w:w="2835" w:type="dxa"/>
            <w:shd w:val="clear" w:color="auto" w:fill="98E398"/>
            <w:vAlign w:val="center"/>
          </w:tcPr>
          <w:p w14:paraId="6E4680C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Completed Jobs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21C6CD2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62B80A1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4967B01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29DAD10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2154" w:type="dxa"/>
            <w:shd w:val="clear" w:color="auto" w:fill="98E398"/>
            <w:vAlign w:val="center"/>
          </w:tcPr>
          <w:p w14:paraId="4A9294C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</w:tr>
      <w:tr w:rsidR="008855C9" w:rsidRPr="00CE2921" w14:paraId="7133966F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776A769E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Multi-residential</w:t>
            </w:r>
          </w:p>
        </w:tc>
        <w:tc>
          <w:tcPr>
            <w:tcW w:w="1446" w:type="dxa"/>
            <w:vAlign w:val="center"/>
          </w:tcPr>
          <w:p w14:paraId="4A55880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4E4F6AE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57C4DFE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36CEA5C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30BA2BE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0B4A741B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631F05C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Single-level</w:t>
            </w:r>
          </w:p>
        </w:tc>
        <w:tc>
          <w:tcPr>
            <w:tcW w:w="1446" w:type="dxa"/>
            <w:vAlign w:val="center"/>
          </w:tcPr>
          <w:p w14:paraId="382D7B0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43D5D6A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7D9851A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5780779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7678971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</w:tr>
      <w:tr w:rsidR="008855C9" w:rsidRPr="00CE2921" w14:paraId="24407C51" w14:textId="77777777">
        <w:trPr>
          <w:trHeight w:val="567"/>
          <w:jc w:val="center"/>
        </w:trPr>
        <w:tc>
          <w:tcPr>
            <w:tcW w:w="2835" w:type="dxa"/>
            <w:shd w:val="clear" w:color="auto" w:fill="EBA6EB"/>
            <w:vAlign w:val="center"/>
          </w:tcPr>
          <w:p w14:paraId="4254DC6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lastRenderedPageBreak/>
              <w:t>Headcount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4C97C51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7570D83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0524E16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72E6D65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2154" w:type="dxa"/>
            <w:shd w:val="clear" w:color="auto" w:fill="EBA6EB"/>
            <w:vAlign w:val="center"/>
          </w:tcPr>
          <w:p w14:paraId="1CB9F03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</w:tr>
      <w:tr w:rsidR="008855C9" w:rsidRPr="00CE2921" w14:paraId="2926447C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58EDF43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Dwelling Units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BBE8BB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1802CBF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E5880F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457D48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1881084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</w:tr>
      <w:tr w:rsidR="008855C9" w:rsidRPr="00CE2921" w14:paraId="283CD371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3C1E1C98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Area (Sqm)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A3BBAF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1081C94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E13F10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759.0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E11740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3E9D010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199.0 m²</w:t>
            </w:r>
          </w:p>
        </w:tc>
      </w:tr>
      <w:tr w:rsidR="008855C9" w:rsidRPr="00CE2921" w14:paraId="6446C754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4088597D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Designed (Layouts)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9DDD62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E6E0D9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F0BDE6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10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560D88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2F5ED60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</w:t>
            </w:r>
          </w:p>
        </w:tc>
      </w:tr>
    </w:tbl>
    <w:p w14:paraId="0A59BF1B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KPI W0:</w:t>
      </w:r>
      <w:r w:rsidRPr="00CE2921">
        <w:rPr>
          <w:rFonts w:ascii="Aptos" w:hAnsi="Aptos"/>
        </w:rPr>
        <w:t xml:space="preserve"> Actual = </w:t>
      </w:r>
      <w:r w:rsidRPr="00CE2921">
        <w:rPr>
          <w:rFonts w:ascii="Aptos" w:hAnsi="Aptos"/>
          <w:b/>
        </w:rPr>
        <w:t>1</w:t>
      </w:r>
      <w:r w:rsidRPr="00CE2921">
        <w:rPr>
          <w:rFonts w:ascii="Aptos" w:hAnsi="Aptos"/>
        </w:rPr>
        <w:t xml:space="preserve"> Jobs / Target = 5 Jobs → </w:t>
      </w:r>
      <w:r w:rsidRPr="00CE2921">
        <w:rPr>
          <w:rFonts w:ascii="Aptos" w:hAnsi="Aptos"/>
          <w:b/>
        </w:rPr>
        <w:t>20.0%</w:t>
      </w:r>
      <w:r w:rsidRPr="00CE2921">
        <w:rPr>
          <w:rFonts w:ascii="Aptos" w:hAnsi="Aptos"/>
        </w:rPr>
        <w:t xml:space="preserve"> </w:t>
      </w:r>
      <w:r w:rsidRPr="00CE2921">
        <w:rPr>
          <w:rFonts w:ascii="Segoe UI Emoji" w:hAnsi="Segoe UI Emoji" w:cs="Segoe UI Emoji"/>
        </w:rPr>
        <w:t>🔴</w:t>
      </w:r>
      <w:r w:rsidRPr="00CE2921">
        <w:rPr>
          <w:rFonts w:ascii="Aptos" w:hAnsi="Aptos"/>
        </w:rPr>
        <w:t xml:space="preserve"> Missed</w:t>
      </w:r>
    </w:p>
    <w:p w14:paraId="30051D44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Leadtime W0:</w:t>
      </w:r>
      <w:r w:rsidRPr="00CE2921">
        <w:rPr>
          <w:rFonts w:ascii="Aptos" w:hAnsi="Aptos"/>
        </w:rPr>
        <w:t xml:space="preserve"> Average </w:t>
      </w:r>
      <w:r w:rsidRPr="00CE2921">
        <w:rPr>
          <w:rFonts w:ascii="Aptos" w:hAnsi="Aptos"/>
          <w:b/>
        </w:rPr>
        <w:t>12.92 days</w:t>
      </w:r>
      <w:r w:rsidRPr="00CE2921">
        <w:rPr>
          <w:rFonts w:ascii="Aptos" w:hAnsi="Aptos"/>
        </w:rPr>
        <w:t xml:space="preserve"> (1 jobs)</w:t>
      </w:r>
    </w:p>
    <w:p w14:paraId="4F4084DB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*No member completed tasks for this client in W0.*</w:t>
      </w:r>
    </w:p>
    <w:p w14:paraId="7935A683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---</w:t>
      </w:r>
    </w:p>
    <w:p w14:paraId="1A41F171" w14:textId="77777777" w:rsidR="008855C9" w:rsidRPr="00CE2921" w:rsidRDefault="00000000">
      <w:pPr>
        <w:pStyle w:val="Heading2"/>
        <w:rPr>
          <w:rFonts w:ascii="Aptos" w:hAnsi="Aptos"/>
        </w:rPr>
      </w:pPr>
      <w:r w:rsidRPr="00CE2921">
        <w:rPr>
          <w:rFonts w:ascii="Aptos" w:hAnsi="Aptos"/>
        </w:rPr>
        <w:t>3.2. ARK Coatings</w:t>
      </w:r>
    </w:p>
    <w:p w14:paraId="6ED84DA5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Client Type:</w:t>
      </w:r>
      <w:r w:rsidRPr="00CE2921">
        <w:rPr>
          <w:rFonts w:ascii="Aptos" w:hAnsi="Aptos"/>
        </w:rPr>
        <w:t xml:space="preserve"> Full-time  |  </w:t>
      </w:r>
      <w:r w:rsidRPr="00CE2921">
        <w:rPr>
          <w:rFonts w:ascii="Aptos" w:hAnsi="Aptos"/>
          <w:b/>
        </w:rPr>
        <w:t>Weekly Target:</w:t>
      </w:r>
      <w:r w:rsidRPr="00CE2921">
        <w:rPr>
          <w:rFonts w:ascii="Aptos" w:hAnsi="Aptos"/>
        </w:rPr>
        <w:t xml:space="preserve"> 1.0 Jobs</w:t>
      </w:r>
    </w:p>
    <w:p w14:paraId="7B27ABB9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Output Trend (Past 5 Weeks):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46"/>
        <w:gridCol w:w="1446"/>
        <w:gridCol w:w="1446"/>
        <w:gridCol w:w="1446"/>
        <w:gridCol w:w="2154"/>
      </w:tblGrid>
      <w:tr w:rsidR="008855C9" w:rsidRPr="00CE2921" w14:paraId="7550ADF5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3BF3D0E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Metrics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13A292D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W-4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5EE77F1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W-3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7204934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W-2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34926AB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W-1</w:t>
            </w:r>
          </w:p>
        </w:tc>
        <w:tc>
          <w:tcPr>
            <w:tcW w:w="2154" w:type="dxa"/>
            <w:shd w:val="clear" w:color="auto" w:fill="061D47"/>
            <w:vAlign w:val="center"/>
          </w:tcPr>
          <w:p w14:paraId="70151EE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W0 (Current Week)</w:t>
            </w:r>
          </w:p>
        </w:tc>
      </w:tr>
      <w:tr w:rsidR="008855C9" w:rsidRPr="00CE2921" w14:paraId="48B16180" w14:textId="77777777">
        <w:trPr>
          <w:trHeight w:val="567"/>
          <w:jc w:val="center"/>
        </w:trPr>
        <w:tc>
          <w:tcPr>
            <w:tcW w:w="2835" w:type="dxa"/>
            <w:shd w:val="clear" w:color="auto" w:fill="98E398"/>
            <w:vAlign w:val="center"/>
          </w:tcPr>
          <w:p w14:paraId="332E890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Completed Jobs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1B4B1F6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2C0111D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4016CB1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4578E9B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2154" w:type="dxa"/>
            <w:shd w:val="clear" w:color="auto" w:fill="98E398"/>
            <w:vAlign w:val="center"/>
          </w:tcPr>
          <w:p w14:paraId="4AAC226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</w:tr>
      <w:tr w:rsidR="008855C9" w:rsidRPr="00CE2921" w14:paraId="7A470714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57F6444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Multi-level</w:t>
            </w:r>
          </w:p>
        </w:tc>
        <w:tc>
          <w:tcPr>
            <w:tcW w:w="1446" w:type="dxa"/>
            <w:vAlign w:val="center"/>
          </w:tcPr>
          <w:p w14:paraId="1DA6AE1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1E716EB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00B12B7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27DD249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69D061D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</w:tr>
      <w:tr w:rsidR="008855C9" w:rsidRPr="00CE2921" w14:paraId="72FB5A14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11E77DCF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Multi-residential</w:t>
            </w:r>
          </w:p>
        </w:tc>
        <w:tc>
          <w:tcPr>
            <w:tcW w:w="1446" w:type="dxa"/>
            <w:vAlign w:val="center"/>
          </w:tcPr>
          <w:p w14:paraId="78D2254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30ECB55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03F4919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5882D57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2E439D6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65DAEBF9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2FBB984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Single-level</w:t>
            </w:r>
          </w:p>
        </w:tc>
        <w:tc>
          <w:tcPr>
            <w:tcW w:w="1446" w:type="dxa"/>
            <w:vAlign w:val="center"/>
          </w:tcPr>
          <w:p w14:paraId="4ACE45C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  <w:tc>
          <w:tcPr>
            <w:tcW w:w="1446" w:type="dxa"/>
            <w:vAlign w:val="center"/>
          </w:tcPr>
          <w:p w14:paraId="665860B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678298B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18291DE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2154" w:type="dxa"/>
            <w:vAlign w:val="center"/>
          </w:tcPr>
          <w:p w14:paraId="7C6C67E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3A931B0B" w14:textId="77777777">
        <w:trPr>
          <w:trHeight w:val="567"/>
          <w:jc w:val="center"/>
        </w:trPr>
        <w:tc>
          <w:tcPr>
            <w:tcW w:w="2835" w:type="dxa"/>
            <w:shd w:val="clear" w:color="auto" w:fill="EBA6EB"/>
            <w:vAlign w:val="center"/>
          </w:tcPr>
          <w:p w14:paraId="1A9B8E6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Headcount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5CB2717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44B8961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786397D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1FC62ED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2154" w:type="dxa"/>
            <w:shd w:val="clear" w:color="auto" w:fill="EBA6EB"/>
            <w:vAlign w:val="center"/>
          </w:tcPr>
          <w:p w14:paraId="10FFA61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</w:tr>
      <w:tr w:rsidR="008855C9" w:rsidRPr="00CE2921" w14:paraId="3CBAD6DF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38813D4D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Dwelling Units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11997A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7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DDCA67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4EBA65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10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F58E91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60F1F11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</w:tr>
      <w:tr w:rsidR="008855C9" w:rsidRPr="00CE2921" w14:paraId="02647BE5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66D208D8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Area (Sqm)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2AA2C8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10485.0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57AD34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17470.0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408AA1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19900.0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B71A63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200.0 m²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3201995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8000.0 m²</w:t>
            </w:r>
          </w:p>
        </w:tc>
      </w:tr>
      <w:tr w:rsidR="008855C9" w:rsidRPr="00CE2921" w14:paraId="780C95A6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63F1B923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Designed (Layouts)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B584F5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30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15E9262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41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C69AD0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53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D2030A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10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06F820B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44</w:t>
            </w:r>
          </w:p>
        </w:tc>
      </w:tr>
    </w:tbl>
    <w:p w14:paraId="15D5FAD7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KPI W0:</w:t>
      </w:r>
      <w:r w:rsidRPr="00CE2921">
        <w:rPr>
          <w:rFonts w:ascii="Aptos" w:hAnsi="Aptos"/>
        </w:rPr>
        <w:t xml:space="preserve"> Actual = </w:t>
      </w:r>
      <w:r w:rsidRPr="00CE2921">
        <w:rPr>
          <w:rFonts w:ascii="Aptos" w:hAnsi="Aptos"/>
          <w:b/>
        </w:rPr>
        <w:t>1</w:t>
      </w:r>
      <w:r w:rsidRPr="00CE2921">
        <w:rPr>
          <w:rFonts w:ascii="Aptos" w:hAnsi="Aptos"/>
        </w:rPr>
        <w:t xml:space="preserve"> Jobs / Target = 1.0 Jobs → </w:t>
      </w:r>
      <w:r w:rsidRPr="00CE2921">
        <w:rPr>
          <w:rFonts w:ascii="Aptos" w:hAnsi="Aptos"/>
          <w:b/>
        </w:rPr>
        <w:t>100.0%</w:t>
      </w:r>
      <w:r w:rsidRPr="00CE2921">
        <w:rPr>
          <w:rFonts w:ascii="Aptos" w:hAnsi="Aptos"/>
        </w:rPr>
        <w:t xml:space="preserve"> </w:t>
      </w:r>
      <w:r w:rsidRPr="00CE2921">
        <w:rPr>
          <w:rFonts w:ascii="Segoe UI Emoji" w:hAnsi="Segoe UI Emoji" w:cs="Segoe UI Emoji"/>
        </w:rPr>
        <w:t>🟢</w:t>
      </w:r>
      <w:r w:rsidRPr="00CE2921">
        <w:rPr>
          <w:rFonts w:ascii="Aptos" w:hAnsi="Aptos"/>
        </w:rPr>
        <w:t xml:space="preserve"> Passed</w:t>
      </w:r>
    </w:p>
    <w:p w14:paraId="4D04D58F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Leadtime W0:</w:t>
      </w:r>
      <w:r w:rsidRPr="00CE2921">
        <w:rPr>
          <w:rFonts w:ascii="Aptos" w:hAnsi="Aptos"/>
        </w:rPr>
        <w:t xml:space="preserve"> Average </w:t>
      </w:r>
      <w:r w:rsidRPr="00CE2921">
        <w:rPr>
          <w:rFonts w:ascii="Aptos" w:hAnsi="Aptos"/>
          <w:b/>
        </w:rPr>
        <w:t>12.95 days</w:t>
      </w:r>
      <w:r w:rsidRPr="00CE2921">
        <w:rPr>
          <w:rFonts w:ascii="Aptos" w:hAnsi="Aptos"/>
        </w:rPr>
        <w:t xml:space="preserve"> (1 jobs)</w:t>
      </w:r>
    </w:p>
    <w:p w14:paraId="4D81A56A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Member Performance for this Client (W0):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8855C9" w:rsidRPr="00CE2921" w14:paraId="41806AA9" w14:textId="77777777">
        <w:trPr>
          <w:trHeight w:val="567"/>
          <w:jc w:val="center"/>
        </w:trPr>
        <w:tc>
          <w:tcPr>
            <w:tcW w:w="1077" w:type="dxa"/>
            <w:shd w:val="clear" w:color="auto" w:fill="061D47"/>
            <w:vAlign w:val="center"/>
          </w:tcPr>
          <w:p w14:paraId="01B3C4E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Employee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6894986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Design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27A73E6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Check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56129D0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R&amp;F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231E458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Training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5B5DD97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Dwelling Units)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3A6C24B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Sqm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61C83CD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Designed (Layouts)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59D2FA3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Est.Design Median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0DD50DD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Amd.Design Median</w:t>
            </w:r>
          </w:p>
        </w:tc>
      </w:tr>
      <w:tr w:rsidR="008855C9" w:rsidRPr="00CE2921" w14:paraId="16E8A874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7688BDC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lastRenderedPageBreak/>
              <w:t>Thanh Nguyen</w:t>
            </w:r>
          </w:p>
        </w:tc>
        <w:tc>
          <w:tcPr>
            <w:tcW w:w="1077" w:type="dxa"/>
            <w:vAlign w:val="center"/>
          </w:tcPr>
          <w:p w14:paraId="76E5096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4BA5ADC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2E084F2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0FD2982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1D235D4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70BED34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8000.0 m²</w:t>
            </w:r>
          </w:p>
        </w:tc>
        <w:tc>
          <w:tcPr>
            <w:tcW w:w="1077" w:type="dxa"/>
            <w:vAlign w:val="center"/>
          </w:tcPr>
          <w:p w14:paraId="63BBF3C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44</w:t>
            </w:r>
          </w:p>
        </w:tc>
        <w:tc>
          <w:tcPr>
            <w:tcW w:w="1077" w:type="dxa"/>
            <w:vAlign w:val="center"/>
          </w:tcPr>
          <w:p w14:paraId="3C8400E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39h25m</w:t>
            </w:r>
          </w:p>
        </w:tc>
        <w:tc>
          <w:tcPr>
            <w:tcW w:w="1077" w:type="dxa"/>
            <w:vAlign w:val="center"/>
          </w:tcPr>
          <w:p w14:paraId="2F24193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</w:tbl>
    <w:p w14:paraId="76933092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---</w:t>
      </w:r>
    </w:p>
    <w:p w14:paraId="07BB475B" w14:textId="77777777" w:rsidR="008855C9" w:rsidRPr="00CE2921" w:rsidRDefault="00000000">
      <w:pPr>
        <w:pStyle w:val="Heading2"/>
        <w:rPr>
          <w:rFonts w:ascii="Aptos" w:hAnsi="Aptos"/>
        </w:rPr>
      </w:pPr>
      <w:r w:rsidRPr="00CE2921">
        <w:rPr>
          <w:rFonts w:ascii="Aptos" w:hAnsi="Aptos"/>
        </w:rPr>
        <w:t>3.3. Brock Building Systems</w:t>
      </w:r>
    </w:p>
    <w:p w14:paraId="36AD1A58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Client Type:</w:t>
      </w:r>
      <w:r w:rsidRPr="00CE2921">
        <w:rPr>
          <w:rFonts w:ascii="Aptos" w:hAnsi="Aptos"/>
        </w:rPr>
        <w:t xml:space="preserve"> Full-time  |  </w:t>
      </w:r>
      <w:r w:rsidRPr="00CE2921">
        <w:rPr>
          <w:rFonts w:ascii="Aptos" w:hAnsi="Aptos"/>
          <w:b/>
        </w:rPr>
        <w:t>Weekly Target:</w:t>
      </w:r>
      <w:r w:rsidRPr="00CE2921">
        <w:rPr>
          <w:rFonts w:ascii="Aptos" w:hAnsi="Aptos"/>
        </w:rPr>
        <w:t xml:space="preserve"> 5 Jobs</w:t>
      </w:r>
    </w:p>
    <w:p w14:paraId="29D862DC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Output Trend (Past 5 Weeks):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46"/>
        <w:gridCol w:w="1446"/>
        <w:gridCol w:w="1446"/>
        <w:gridCol w:w="1446"/>
        <w:gridCol w:w="2154"/>
      </w:tblGrid>
      <w:tr w:rsidR="008855C9" w:rsidRPr="00CE2921" w14:paraId="054F9733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6D5550EF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Metrics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7D0ED7C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W-4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3D7A0B1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W-3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0E0985E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W-2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1E626FA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W-1</w:t>
            </w:r>
          </w:p>
        </w:tc>
        <w:tc>
          <w:tcPr>
            <w:tcW w:w="2154" w:type="dxa"/>
            <w:shd w:val="clear" w:color="auto" w:fill="061D47"/>
            <w:vAlign w:val="center"/>
          </w:tcPr>
          <w:p w14:paraId="4162C5E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W0 (Current Week)</w:t>
            </w:r>
          </w:p>
        </w:tc>
      </w:tr>
      <w:tr w:rsidR="008855C9" w:rsidRPr="00CE2921" w14:paraId="0386DA25" w14:textId="77777777">
        <w:trPr>
          <w:trHeight w:val="567"/>
          <w:jc w:val="center"/>
        </w:trPr>
        <w:tc>
          <w:tcPr>
            <w:tcW w:w="2835" w:type="dxa"/>
            <w:shd w:val="clear" w:color="auto" w:fill="98E398"/>
            <w:vAlign w:val="center"/>
          </w:tcPr>
          <w:p w14:paraId="5968364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Completed Jobs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0DF7F95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6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7D2588D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23FFCB8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27305DC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2154" w:type="dxa"/>
            <w:shd w:val="clear" w:color="auto" w:fill="98E398"/>
            <w:vAlign w:val="center"/>
          </w:tcPr>
          <w:p w14:paraId="058968D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</w:tr>
      <w:tr w:rsidR="008855C9" w:rsidRPr="00CE2921" w14:paraId="484AA4DB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676B641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Multi-level</w:t>
            </w:r>
          </w:p>
        </w:tc>
        <w:tc>
          <w:tcPr>
            <w:tcW w:w="1446" w:type="dxa"/>
            <w:vAlign w:val="center"/>
          </w:tcPr>
          <w:p w14:paraId="1DEC2F2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08D9F91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2D35758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76EA2F7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112B619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0E29AAA4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72A353B3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Single-level</w:t>
            </w:r>
          </w:p>
        </w:tc>
        <w:tc>
          <w:tcPr>
            <w:tcW w:w="1446" w:type="dxa"/>
            <w:vAlign w:val="center"/>
          </w:tcPr>
          <w:p w14:paraId="7ECEFAA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5</w:t>
            </w:r>
          </w:p>
        </w:tc>
        <w:tc>
          <w:tcPr>
            <w:tcW w:w="1446" w:type="dxa"/>
            <w:vAlign w:val="center"/>
          </w:tcPr>
          <w:p w14:paraId="6573BA6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23C2EF7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086A61B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2154" w:type="dxa"/>
            <w:vAlign w:val="center"/>
          </w:tcPr>
          <w:p w14:paraId="74341C2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3671ED9D" w14:textId="77777777">
        <w:trPr>
          <w:trHeight w:val="567"/>
          <w:jc w:val="center"/>
        </w:trPr>
        <w:tc>
          <w:tcPr>
            <w:tcW w:w="2835" w:type="dxa"/>
            <w:shd w:val="clear" w:color="auto" w:fill="EBA6EB"/>
            <w:vAlign w:val="center"/>
          </w:tcPr>
          <w:p w14:paraId="6F84035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Headcount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3681B99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29B98F5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4EBC493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285138D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2154" w:type="dxa"/>
            <w:shd w:val="clear" w:color="auto" w:fill="EBA6EB"/>
            <w:vAlign w:val="center"/>
          </w:tcPr>
          <w:p w14:paraId="4EFF627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</w:tr>
      <w:tr w:rsidR="008855C9" w:rsidRPr="00CE2921" w14:paraId="143F1505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4BB56D3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Dwelling Units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A2B8DE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7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3EFB63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E2EAAB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F57C13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249C1E3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11</w:t>
            </w:r>
          </w:p>
        </w:tc>
      </w:tr>
      <w:tr w:rsidR="008855C9" w:rsidRPr="00CE2921" w14:paraId="4E44158D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531624C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Area (Sqm)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138DB67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1316.0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E9DDAB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812.0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8DC25A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856.0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09E221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152.0 m²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0D8F51D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1342.0 m²</w:t>
            </w:r>
          </w:p>
        </w:tc>
      </w:tr>
      <w:tr w:rsidR="008855C9" w:rsidRPr="00CE2921" w14:paraId="1C006697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24FB97A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Designed (Layouts)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2F54B1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18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74F7DE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21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F9D4BF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21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1077851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12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5438A43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50</w:t>
            </w:r>
          </w:p>
        </w:tc>
      </w:tr>
    </w:tbl>
    <w:p w14:paraId="566C6075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KPI W0:</w:t>
      </w:r>
      <w:r w:rsidRPr="00CE2921">
        <w:rPr>
          <w:rFonts w:ascii="Aptos" w:hAnsi="Aptos"/>
        </w:rPr>
        <w:t xml:space="preserve"> Actual = </w:t>
      </w:r>
      <w:r w:rsidRPr="00CE2921">
        <w:rPr>
          <w:rFonts w:ascii="Aptos" w:hAnsi="Aptos"/>
          <w:b/>
        </w:rPr>
        <w:t>-</w:t>
      </w:r>
      <w:r w:rsidRPr="00CE2921">
        <w:rPr>
          <w:rFonts w:ascii="Aptos" w:hAnsi="Aptos"/>
        </w:rPr>
        <w:t xml:space="preserve"> Jobs / Target = 5 Jobs → </w:t>
      </w:r>
      <w:r w:rsidRPr="00CE2921">
        <w:rPr>
          <w:rFonts w:ascii="Aptos" w:hAnsi="Aptos"/>
          <w:b/>
        </w:rPr>
        <w:t>0.0%</w:t>
      </w:r>
      <w:r w:rsidRPr="00CE2921">
        <w:rPr>
          <w:rFonts w:ascii="Aptos" w:hAnsi="Aptos"/>
        </w:rPr>
        <w:t xml:space="preserve"> </w:t>
      </w:r>
      <w:r w:rsidRPr="00CE2921">
        <w:rPr>
          <w:rFonts w:ascii="Segoe UI Emoji" w:hAnsi="Segoe UI Emoji" w:cs="Segoe UI Emoji"/>
        </w:rPr>
        <w:t>🔴</w:t>
      </w:r>
      <w:r w:rsidRPr="00CE2921">
        <w:rPr>
          <w:rFonts w:ascii="Aptos" w:hAnsi="Aptos"/>
        </w:rPr>
        <w:t xml:space="preserve"> Missed</w:t>
      </w:r>
    </w:p>
    <w:p w14:paraId="16BD4BC9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Member Performance for this Client (W0):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8855C9" w:rsidRPr="00CE2921" w14:paraId="7F36DDD7" w14:textId="77777777">
        <w:trPr>
          <w:trHeight w:val="567"/>
          <w:jc w:val="center"/>
        </w:trPr>
        <w:tc>
          <w:tcPr>
            <w:tcW w:w="1077" w:type="dxa"/>
            <w:shd w:val="clear" w:color="auto" w:fill="061D47"/>
            <w:vAlign w:val="center"/>
          </w:tcPr>
          <w:p w14:paraId="77112B58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Employee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68B8BA3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Design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11CBC0F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Check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50B5C0E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R&amp;F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67B6589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Training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5970E68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Dwelling Units)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5B47BA4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Sqm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69C31B3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Designed (Layouts)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7CF75DB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Est.Design Median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38D284A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Amd.Design Median</w:t>
            </w:r>
          </w:p>
        </w:tc>
      </w:tr>
      <w:tr w:rsidR="008855C9" w:rsidRPr="00CE2921" w14:paraId="009FF542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76E97AA3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Nhat Nguyen</w:t>
            </w:r>
          </w:p>
        </w:tc>
        <w:tc>
          <w:tcPr>
            <w:tcW w:w="1077" w:type="dxa"/>
            <w:vAlign w:val="center"/>
          </w:tcPr>
          <w:p w14:paraId="7612B10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461E567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14E74BD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0854B38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3477D54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  <w:tc>
          <w:tcPr>
            <w:tcW w:w="1077" w:type="dxa"/>
            <w:vAlign w:val="center"/>
          </w:tcPr>
          <w:p w14:paraId="743EB89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1184.0 m²</w:t>
            </w:r>
          </w:p>
        </w:tc>
        <w:tc>
          <w:tcPr>
            <w:tcW w:w="1077" w:type="dxa"/>
            <w:vAlign w:val="center"/>
          </w:tcPr>
          <w:p w14:paraId="253CA65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36</w:t>
            </w:r>
          </w:p>
        </w:tc>
        <w:tc>
          <w:tcPr>
            <w:tcW w:w="1077" w:type="dxa"/>
            <w:vAlign w:val="center"/>
          </w:tcPr>
          <w:p w14:paraId="22C5381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38h</w:t>
            </w:r>
          </w:p>
        </w:tc>
        <w:tc>
          <w:tcPr>
            <w:tcW w:w="1077" w:type="dxa"/>
            <w:vAlign w:val="center"/>
          </w:tcPr>
          <w:p w14:paraId="0305627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</w:tbl>
    <w:p w14:paraId="1390A007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---</w:t>
      </w:r>
    </w:p>
    <w:p w14:paraId="2E57D5C0" w14:textId="77777777" w:rsidR="008855C9" w:rsidRPr="00CE2921" w:rsidRDefault="00000000">
      <w:pPr>
        <w:pStyle w:val="Heading2"/>
        <w:rPr>
          <w:rFonts w:ascii="Aptos" w:hAnsi="Aptos"/>
        </w:rPr>
      </w:pPr>
      <w:r w:rsidRPr="00CE2921">
        <w:rPr>
          <w:rFonts w:ascii="Aptos" w:hAnsi="Aptos"/>
        </w:rPr>
        <w:t>3.4. DRC Hobart</w:t>
      </w:r>
    </w:p>
    <w:p w14:paraId="7AAFE9B7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Client Type:</w:t>
      </w:r>
      <w:r w:rsidRPr="00CE2921">
        <w:rPr>
          <w:rFonts w:ascii="Aptos" w:hAnsi="Aptos"/>
        </w:rPr>
        <w:t xml:space="preserve"> Full-time  |  </w:t>
      </w:r>
      <w:r w:rsidRPr="00CE2921">
        <w:rPr>
          <w:rFonts w:ascii="Aptos" w:hAnsi="Aptos"/>
          <w:b/>
        </w:rPr>
        <w:t>Weekly Target:</w:t>
      </w:r>
      <w:r w:rsidRPr="00CE2921">
        <w:rPr>
          <w:rFonts w:ascii="Aptos" w:hAnsi="Aptos"/>
        </w:rPr>
        <w:t xml:space="preserve"> 2.0 Jobs</w:t>
      </w:r>
    </w:p>
    <w:p w14:paraId="49A60206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Output Trend (Past 5 Weeks):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46"/>
        <w:gridCol w:w="1446"/>
        <w:gridCol w:w="1446"/>
        <w:gridCol w:w="1446"/>
        <w:gridCol w:w="2154"/>
      </w:tblGrid>
      <w:tr w:rsidR="008855C9" w:rsidRPr="00CE2921" w14:paraId="17C44E0F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00A8736E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Metrics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5960EED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W-4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76B8A56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W-3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24AEFF5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W-2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6885B39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W-1</w:t>
            </w:r>
          </w:p>
        </w:tc>
        <w:tc>
          <w:tcPr>
            <w:tcW w:w="2154" w:type="dxa"/>
            <w:shd w:val="clear" w:color="auto" w:fill="061D47"/>
            <w:vAlign w:val="center"/>
          </w:tcPr>
          <w:p w14:paraId="6C47C10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W0 (Current Week)</w:t>
            </w:r>
          </w:p>
        </w:tc>
      </w:tr>
      <w:tr w:rsidR="008855C9" w:rsidRPr="00CE2921" w14:paraId="6A5718E4" w14:textId="77777777">
        <w:trPr>
          <w:trHeight w:val="567"/>
          <w:jc w:val="center"/>
        </w:trPr>
        <w:tc>
          <w:tcPr>
            <w:tcW w:w="2835" w:type="dxa"/>
            <w:shd w:val="clear" w:color="auto" w:fill="98E398"/>
            <w:vAlign w:val="center"/>
          </w:tcPr>
          <w:p w14:paraId="60F3515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Completed Jobs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71836F4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5A511BB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74A0E70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5BCB4C6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</w:t>
            </w:r>
          </w:p>
        </w:tc>
        <w:tc>
          <w:tcPr>
            <w:tcW w:w="2154" w:type="dxa"/>
            <w:shd w:val="clear" w:color="auto" w:fill="98E398"/>
            <w:vAlign w:val="center"/>
          </w:tcPr>
          <w:p w14:paraId="213E33D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</w:tr>
      <w:tr w:rsidR="008855C9" w:rsidRPr="00CE2921" w14:paraId="3EAD01AD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2A62CA9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lastRenderedPageBreak/>
              <w:t>• Est. Multi-residential</w:t>
            </w:r>
          </w:p>
        </w:tc>
        <w:tc>
          <w:tcPr>
            <w:tcW w:w="1446" w:type="dxa"/>
            <w:vAlign w:val="center"/>
          </w:tcPr>
          <w:p w14:paraId="2B0365B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3C62DDC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37E3C8A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38959DF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5ED8CFE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58D39C1E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0E261022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Single-level</w:t>
            </w:r>
          </w:p>
        </w:tc>
        <w:tc>
          <w:tcPr>
            <w:tcW w:w="1446" w:type="dxa"/>
            <w:vAlign w:val="center"/>
          </w:tcPr>
          <w:p w14:paraId="6545AA5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3CA58C9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360FA91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11D7AE1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  <w:tc>
          <w:tcPr>
            <w:tcW w:w="2154" w:type="dxa"/>
            <w:vAlign w:val="center"/>
          </w:tcPr>
          <w:p w14:paraId="1A3E085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408B429A" w14:textId="77777777">
        <w:trPr>
          <w:trHeight w:val="567"/>
          <w:jc w:val="center"/>
        </w:trPr>
        <w:tc>
          <w:tcPr>
            <w:tcW w:w="2835" w:type="dxa"/>
            <w:shd w:val="clear" w:color="auto" w:fill="EBA6EB"/>
            <w:vAlign w:val="center"/>
          </w:tcPr>
          <w:p w14:paraId="49191DE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Headcount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639D6CE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2966C98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674E3F6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3FE3E3F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2154" w:type="dxa"/>
            <w:shd w:val="clear" w:color="auto" w:fill="EBA6EB"/>
            <w:vAlign w:val="center"/>
          </w:tcPr>
          <w:p w14:paraId="24ADF48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</w:tr>
      <w:tr w:rsidR="008855C9" w:rsidRPr="00CE2921" w14:paraId="01EA9E9D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3986DA13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Dwelling Units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568D35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1813CB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602756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75F744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03FC523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</w:tr>
      <w:tr w:rsidR="008855C9" w:rsidRPr="00CE2921" w14:paraId="0072804D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20D39AF8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Area (Sqm)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0ECDCD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9E0C5D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F11FF9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400.0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087898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580.0 m²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6AB36D3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</w:tr>
      <w:tr w:rsidR="008855C9" w:rsidRPr="00CE2921" w14:paraId="7135C3FE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43B0BF52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Designed (Layouts)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EA8933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42495E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1A97683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D856FF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4324AE0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</w:tr>
    </w:tbl>
    <w:p w14:paraId="36ACEBF9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KPI W0:</w:t>
      </w:r>
      <w:r w:rsidRPr="00CE2921">
        <w:rPr>
          <w:rFonts w:ascii="Aptos" w:hAnsi="Aptos"/>
        </w:rPr>
        <w:t xml:space="preserve"> Actual = </w:t>
      </w:r>
      <w:r w:rsidRPr="00CE2921">
        <w:rPr>
          <w:rFonts w:ascii="Aptos" w:hAnsi="Aptos"/>
          <w:b/>
        </w:rPr>
        <w:t>-</w:t>
      </w:r>
      <w:r w:rsidRPr="00CE2921">
        <w:rPr>
          <w:rFonts w:ascii="Aptos" w:hAnsi="Aptos"/>
        </w:rPr>
        <w:t xml:space="preserve"> Jobs / Target = 2.0 Jobs → </w:t>
      </w:r>
      <w:r w:rsidRPr="00CE2921">
        <w:rPr>
          <w:rFonts w:ascii="Aptos" w:hAnsi="Aptos"/>
          <w:b/>
        </w:rPr>
        <w:t>0.0%</w:t>
      </w:r>
      <w:r w:rsidRPr="00CE2921">
        <w:rPr>
          <w:rFonts w:ascii="Aptos" w:hAnsi="Aptos"/>
        </w:rPr>
        <w:t xml:space="preserve"> </w:t>
      </w:r>
      <w:r w:rsidRPr="00CE2921">
        <w:rPr>
          <w:rFonts w:ascii="Segoe UI Emoji" w:hAnsi="Segoe UI Emoji" w:cs="Segoe UI Emoji"/>
        </w:rPr>
        <w:t>🔴</w:t>
      </w:r>
      <w:r w:rsidRPr="00CE2921">
        <w:rPr>
          <w:rFonts w:ascii="Aptos" w:hAnsi="Aptos"/>
        </w:rPr>
        <w:t xml:space="preserve"> Missed</w:t>
      </w:r>
    </w:p>
    <w:p w14:paraId="22E57D4F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*No member completed tasks for this client in W0.*</w:t>
      </w:r>
    </w:p>
    <w:p w14:paraId="59050EF9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---</w:t>
      </w:r>
    </w:p>
    <w:p w14:paraId="321C470A" w14:textId="77777777" w:rsidR="008855C9" w:rsidRPr="00CE2921" w:rsidRDefault="00000000">
      <w:pPr>
        <w:pStyle w:val="Heading2"/>
        <w:rPr>
          <w:rFonts w:ascii="Aptos" w:hAnsi="Aptos"/>
        </w:rPr>
      </w:pPr>
      <w:r w:rsidRPr="00CE2921">
        <w:rPr>
          <w:rFonts w:ascii="Aptos" w:hAnsi="Aptos"/>
        </w:rPr>
        <w:t>3.5. Unitex - STO Group</w:t>
      </w:r>
    </w:p>
    <w:p w14:paraId="01DE29A5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Client Type:</w:t>
      </w:r>
      <w:r w:rsidRPr="00CE2921">
        <w:rPr>
          <w:rFonts w:ascii="Aptos" w:hAnsi="Aptos"/>
        </w:rPr>
        <w:t xml:space="preserve"> Ad-hoc  |  </w:t>
      </w:r>
      <w:r w:rsidRPr="00CE2921">
        <w:rPr>
          <w:rFonts w:ascii="Aptos" w:hAnsi="Aptos"/>
          <w:b/>
        </w:rPr>
        <w:t>Weekly Target:</w:t>
      </w:r>
      <w:r w:rsidRPr="00CE2921">
        <w:rPr>
          <w:rFonts w:ascii="Aptos" w:hAnsi="Aptos"/>
        </w:rPr>
        <w:t xml:space="preserve"> N/A Jobs</w:t>
      </w:r>
    </w:p>
    <w:p w14:paraId="42F05EB5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Output Trend (Past 5 Weeks):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46"/>
        <w:gridCol w:w="1446"/>
        <w:gridCol w:w="1446"/>
        <w:gridCol w:w="1446"/>
        <w:gridCol w:w="2154"/>
      </w:tblGrid>
      <w:tr w:rsidR="008855C9" w:rsidRPr="00CE2921" w14:paraId="1ECFDA45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1A6E0F5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Metrics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0B4F2EF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W-4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77C9493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W-3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000B9A0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W-2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581FE11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W-1</w:t>
            </w:r>
          </w:p>
        </w:tc>
        <w:tc>
          <w:tcPr>
            <w:tcW w:w="2154" w:type="dxa"/>
            <w:shd w:val="clear" w:color="auto" w:fill="061D47"/>
            <w:vAlign w:val="center"/>
          </w:tcPr>
          <w:p w14:paraId="5A0C240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W0 (Current Week)</w:t>
            </w:r>
          </w:p>
        </w:tc>
      </w:tr>
      <w:tr w:rsidR="008855C9" w:rsidRPr="00CE2921" w14:paraId="3E254BC1" w14:textId="77777777">
        <w:trPr>
          <w:trHeight w:val="567"/>
          <w:jc w:val="center"/>
        </w:trPr>
        <w:tc>
          <w:tcPr>
            <w:tcW w:w="2835" w:type="dxa"/>
            <w:shd w:val="clear" w:color="auto" w:fill="98E398"/>
            <w:vAlign w:val="center"/>
          </w:tcPr>
          <w:p w14:paraId="26F550D9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Completed Jobs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2C2B6F1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20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1952CD6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189DE94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7D0AA62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</w:t>
            </w:r>
          </w:p>
        </w:tc>
        <w:tc>
          <w:tcPr>
            <w:tcW w:w="2154" w:type="dxa"/>
            <w:shd w:val="clear" w:color="auto" w:fill="98E398"/>
            <w:vAlign w:val="center"/>
          </w:tcPr>
          <w:p w14:paraId="1C95E95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</w:t>
            </w:r>
          </w:p>
        </w:tc>
      </w:tr>
      <w:tr w:rsidR="008855C9" w:rsidRPr="00CE2921" w14:paraId="0A24C932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37D7F7D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Amd. Multi-level</w:t>
            </w:r>
          </w:p>
        </w:tc>
        <w:tc>
          <w:tcPr>
            <w:tcW w:w="1446" w:type="dxa"/>
            <w:vAlign w:val="center"/>
          </w:tcPr>
          <w:p w14:paraId="734BCCF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3E02319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7535210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12410C1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6478D23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5C02E133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40472E6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Multi-level</w:t>
            </w:r>
          </w:p>
        </w:tc>
        <w:tc>
          <w:tcPr>
            <w:tcW w:w="1446" w:type="dxa"/>
            <w:vAlign w:val="center"/>
          </w:tcPr>
          <w:p w14:paraId="05CBD17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16</w:t>
            </w:r>
          </w:p>
        </w:tc>
        <w:tc>
          <w:tcPr>
            <w:tcW w:w="1446" w:type="dxa"/>
            <w:vAlign w:val="center"/>
          </w:tcPr>
          <w:p w14:paraId="773007A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08A2F68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  <w:tc>
          <w:tcPr>
            <w:tcW w:w="1446" w:type="dxa"/>
            <w:vAlign w:val="center"/>
          </w:tcPr>
          <w:p w14:paraId="6ED75C2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  <w:tc>
          <w:tcPr>
            <w:tcW w:w="2154" w:type="dxa"/>
            <w:vAlign w:val="center"/>
          </w:tcPr>
          <w:p w14:paraId="56F6FAD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</w:tr>
      <w:tr w:rsidR="008855C9" w:rsidRPr="00CE2921" w14:paraId="480785B7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7586577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Multi-residential</w:t>
            </w:r>
          </w:p>
        </w:tc>
        <w:tc>
          <w:tcPr>
            <w:tcW w:w="1446" w:type="dxa"/>
            <w:vAlign w:val="center"/>
          </w:tcPr>
          <w:p w14:paraId="3DD6465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  <w:tc>
          <w:tcPr>
            <w:tcW w:w="1446" w:type="dxa"/>
            <w:vAlign w:val="center"/>
          </w:tcPr>
          <w:p w14:paraId="6054ACC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  <w:tc>
          <w:tcPr>
            <w:tcW w:w="1446" w:type="dxa"/>
            <w:vAlign w:val="center"/>
          </w:tcPr>
          <w:p w14:paraId="2B74305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236F7DB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2154" w:type="dxa"/>
            <w:vAlign w:val="center"/>
          </w:tcPr>
          <w:p w14:paraId="0736452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4</w:t>
            </w:r>
          </w:p>
        </w:tc>
      </w:tr>
      <w:tr w:rsidR="008855C9" w:rsidRPr="00CE2921" w14:paraId="22AA3F8C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63A19F2F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Single-level</w:t>
            </w:r>
          </w:p>
        </w:tc>
        <w:tc>
          <w:tcPr>
            <w:tcW w:w="1446" w:type="dxa"/>
            <w:vAlign w:val="center"/>
          </w:tcPr>
          <w:p w14:paraId="4A64C8E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  <w:tc>
          <w:tcPr>
            <w:tcW w:w="1446" w:type="dxa"/>
            <w:vAlign w:val="center"/>
          </w:tcPr>
          <w:p w14:paraId="177B54C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7170257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765B2C6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22C2B51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56BC745A" w14:textId="77777777">
        <w:trPr>
          <w:trHeight w:val="567"/>
          <w:jc w:val="center"/>
        </w:trPr>
        <w:tc>
          <w:tcPr>
            <w:tcW w:w="2835" w:type="dxa"/>
            <w:shd w:val="clear" w:color="auto" w:fill="EBA6EB"/>
            <w:vAlign w:val="center"/>
          </w:tcPr>
          <w:p w14:paraId="7854B1ED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Headcount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643AC9A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3E5715E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2DF06A5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7B2CEF4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2154" w:type="dxa"/>
            <w:shd w:val="clear" w:color="auto" w:fill="EBA6EB"/>
            <w:vAlign w:val="center"/>
          </w:tcPr>
          <w:p w14:paraId="05E5AA2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</w:tr>
      <w:tr w:rsidR="008855C9" w:rsidRPr="00CE2921" w14:paraId="545A91F1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16C87BA9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Dwelling Units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43CC98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9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B0B1BC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4365B5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45A161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7F0DED6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6</w:t>
            </w:r>
          </w:p>
        </w:tc>
      </w:tr>
      <w:tr w:rsidR="008855C9" w:rsidRPr="00CE2921" w14:paraId="6CC73407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319DA37E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Area (Sqm)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795E38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3604.0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1C477CB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1750.0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D87CF1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2260.0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E21A7E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2409.0 m²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4C3372C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2414.0 m²</w:t>
            </w:r>
          </w:p>
        </w:tc>
      </w:tr>
      <w:tr w:rsidR="008855C9" w:rsidRPr="00CE2921" w14:paraId="6D34AD4F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3123D46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Designed (Layouts)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699120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30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9551B0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20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0FB249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16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DB7026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22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00E5067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15</w:t>
            </w:r>
          </w:p>
        </w:tc>
      </w:tr>
    </w:tbl>
    <w:p w14:paraId="18E99980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KPI W0:</w:t>
      </w:r>
      <w:r w:rsidRPr="00CE2921">
        <w:rPr>
          <w:rFonts w:ascii="Aptos" w:hAnsi="Aptos"/>
        </w:rPr>
        <w:t xml:space="preserve"> Actual = </w:t>
      </w:r>
      <w:r w:rsidRPr="00CE2921">
        <w:rPr>
          <w:rFonts w:ascii="Aptos" w:hAnsi="Aptos"/>
          <w:b/>
        </w:rPr>
        <w:t>5</w:t>
      </w:r>
      <w:r w:rsidRPr="00CE2921">
        <w:rPr>
          <w:rFonts w:ascii="Aptos" w:hAnsi="Aptos"/>
        </w:rPr>
        <w:t xml:space="preserve"> Jobs (No Target)</w:t>
      </w:r>
    </w:p>
    <w:p w14:paraId="54B294CC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Leadtime W0:</w:t>
      </w:r>
      <w:r w:rsidRPr="00CE2921">
        <w:rPr>
          <w:rFonts w:ascii="Aptos" w:hAnsi="Aptos"/>
        </w:rPr>
        <w:t xml:space="preserve"> Average </w:t>
      </w:r>
      <w:r w:rsidRPr="00CE2921">
        <w:rPr>
          <w:rFonts w:ascii="Aptos" w:hAnsi="Aptos"/>
          <w:b/>
        </w:rPr>
        <w:t>10.20 days</w:t>
      </w:r>
      <w:r w:rsidRPr="00CE2921">
        <w:rPr>
          <w:rFonts w:ascii="Aptos" w:hAnsi="Aptos"/>
        </w:rPr>
        <w:t xml:space="preserve"> (5 jobs)</w:t>
      </w:r>
    </w:p>
    <w:p w14:paraId="62033305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lastRenderedPageBreak/>
        <w:t>Member Performance for this Client (W0):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8855C9" w:rsidRPr="00CE2921" w14:paraId="3BF2E07B" w14:textId="77777777">
        <w:trPr>
          <w:trHeight w:val="567"/>
          <w:jc w:val="center"/>
        </w:trPr>
        <w:tc>
          <w:tcPr>
            <w:tcW w:w="1077" w:type="dxa"/>
            <w:shd w:val="clear" w:color="auto" w:fill="061D47"/>
            <w:vAlign w:val="center"/>
          </w:tcPr>
          <w:p w14:paraId="2FC929A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Employee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534F8F2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Design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2E34DBA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Check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3CDBB73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R&amp;F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5410842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Training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18A9ED5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Dwelling Units)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4A01CB3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Sqm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41DCC1F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Designed (Layouts)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4D09C5D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Est.Design Median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0AF6DFC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Amd.Design Median</w:t>
            </w:r>
          </w:p>
        </w:tc>
      </w:tr>
      <w:tr w:rsidR="008855C9" w:rsidRPr="00CE2921" w14:paraId="73B5DE09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6F9AA1B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Thuy2 Tran</w:t>
            </w:r>
          </w:p>
        </w:tc>
        <w:tc>
          <w:tcPr>
            <w:tcW w:w="1077" w:type="dxa"/>
            <w:vAlign w:val="center"/>
          </w:tcPr>
          <w:p w14:paraId="1A3A5A1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  <w:tc>
          <w:tcPr>
            <w:tcW w:w="1077" w:type="dxa"/>
            <w:vAlign w:val="center"/>
          </w:tcPr>
          <w:p w14:paraId="4BA0281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</w:t>
            </w:r>
          </w:p>
        </w:tc>
        <w:tc>
          <w:tcPr>
            <w:tcW w:w="1077" w:type="dxa"/>
            <w:vAlign w:val="center"/>
          </w:tcPr>
          <w:p w14:paraId="5A2F93A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6E3FA96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1B52E8C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</w:t>
            </w:r>
          </w:p>
        </w:tc>
        <w:tc>
          <w:tcPr>
            <w:tcW w:w="1077" w:type="dxa"/>
            <w:vAlign w:val="center"/>
          </w:tcPr>
          <w:p w14:paraId="56B8E6A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2058.0 m²</w:t>
            </w:r>
          </w:p>
        </w:tc>
        <w:tc>
          <w:tcPr>
            <w:tcW w:w="1077" w:type="dxa"/>
            <w:vAlign w:val="center"/>
          </w:tcPr>
          <w:p w14:paraId="0E75254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12</w:t>
            </w:r>
          </w:p>
        </w:tc>
        <w:tc>
          <w:tcPr>
            <w:tcW w:w="1077" w:type="dxa"/>
            <w:vAlign w:val="center"/>
          </w:tcPr>
          <w:p w14:paraId="3F24E14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4h50m</w:t>
            </w:r>
          </w:p>
        </w:tc>
        <w:tc>
          <w:tcPr>
            <w:tcW w:w="1077" w:type="dxa"/>
            <w:vAlign w:val="center"/>
          </w:tcPr>
          <w:p w14:paraId="04E22BC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40E63046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2313E553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Nhat Nguyen</w:t>
            </w:r>
          </w:p>
        </w:tc>
        <w:tc>
          <w:tcPr>
            <w:tcW w:w="1077" w:type="dxa"/>
            <w:vAlign w:val="center"/>
          </w:tcPr>
          <w:p w14:paraId="4D5163E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4672DBC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3F663DF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5064941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3D92CC6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  <w:tc>
          <w:tcPr>
            <w:tcW w:w="1077" w:type="dxa"/>
            <w:vAlign w:val="center"/>
          </w:tcPr>
          <w:p w14:paraId="43B8DAF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1200.0 m²</w:t>
            </w:r>
          </w:p>
        </w:tc>
        <w:tc>
          <w:tcPr>
            <w:tcW w:w="1077" w:type="dxa"/>
            <w:vAlign w:val="center"/>
          </w:tcPr>
          <w:p w14:paraId="25B53B7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8</w:t>
            </w:r>
          </w:p>
        </w:tc>
        <w:tc>
          <w:tcPr>
            <w:tcW w:w="1077" w:type="dxa"/>
            <w:vAlign w:val="center"/>
          </w:tcPr>
          <w:p w14:paraId="34B799E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8h21m</w:t>
            </w:r>
          </w:p>
        </w:tc>
        <w:tc>
          <w:tcPr>
            <w:tcW w:w="1077" w:type="dxa"/>
            <w:vAlign w:val="center"/>
          </w:tcPr>
          <w:p w14:paraId="0298F47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</w:tbl>
    <w:p w14:paraId="59D6C120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---</w:t>
      </w:r>
    </w:p>
    <w:p w14:paraId="1EBBD559" w14:textId="77777777" w:rsidR="008855C9" w:rsidRPr="00CE2921" w:rsidRDefault="00000000">
      <w:pPr>
        <w:pStyle w:val="Heading2"/>
        <w:rPr>
          <w:rFonts w:ascii="Aptos" w:hAnsi="Aptos"/>
        </w:rPr>
      </w:pPr>
      <w:r w:rsidRPr="00CE2921">
        <w:rPr>
          <w:rFonts w:ascii="Aptos" w:hAnsi="Aptos"/>
        </w:rPr>
        <w:t>3.6. A Wood Shed</w:t>
      </w:r>
    </w:p>
    <w:p w14:paraId="26F48050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Client Type:</w:t>
      </w:r>
      <w:r w:rsidRPr="00CE2921">
        <w:rPr>
          <w:rFonts w:ascii="Aptos" w:hAnsi="Aptos"/>
        </w:rPr>
        <w:t xml:space="preserve"> Ad-hoc  |  </w:t>
      </w:r>
      <w:r w:rsidRPr="00CE2921">
        <w:rPr>
          <w:rFonts w:ascii="Aptos" w:hAnsi="Aptos"/>
          <w:b/>
        </w:rPr>
        <w:t>Weekly Target:</w:t>
      </w:r>
      <w:r w:rsidRPr="00CE2921">
        <w:rPr>
          <w:rFonts w:ascii="Aptos" w:hAnsi="Aptos"/>
        </w:rPr>
        <w:t xml:space="preserve"> N/A Jobs</w:t>
      </w:r>
    </w:p>
    <w:p w14:paraId="0CEB53C2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Output Trend (Past 5 Weeks):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46"/>
        <w:gridCol w:w="1446"/>
        <w:gridCol w:w="1446"/>
        <w:gridCol w:w="1446"/>
        <w:gridCol w:w="2154"/>
      </w:tblGrid>
      <w:tr w:rsidR="008855C9" w:rsidRPr="00CE2921" w14:paraId="3195D911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3AF8F30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Metrics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7B8FF3D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W-4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5C8A3D9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W-3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3E69DCF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W-2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7E4DD28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W-1</w:t>
            </w:r>
          </w:p>
        </w:tc>
        <w:tc>
          <w:tcPr>
            <w:tcW w:w="2154" w:type="dxa"/>
            <w:shd w:val="clear" w:color="auto" w:fill="061D47"/>
            <w:vAlign w:val="center"/>
          </w:tcPr>
          <w:p w14:paraId="0A92821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W0 (Current Week)</w:t>
            </w:r>
          </w:p>
        </w:tc>
      </w:tr>
      <w:tr w:rsidR="008855C9" w:rsidRPr="00CE2921" w14:paraId="7456B275" w14:textId="77777777">
        <w:trPr>
          <w:trHeight w:val="567"/>
          <w:jc w:val="center"/>
        </w:trPr>
        <w:tc>
          <w:tcPr>
            <w:tcW w:w="2835" w:type="dxa"/>
            <w:shd w:val="clear" w:color="auto" w:fill="98E398"/>
            <w:vAlign w:val="center"/>
          </w:tcPr>
          <w:p w14:paraId="5CB52ECD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Completed Jobs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2DD14F3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51D86AD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768771A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451EF7D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2154" w:type="dxa"/>
            <w:shd w:val="clear" w:color="auto" w:fill="98E398"/>
            <w:vAlign w:val="center"/>
          </w:tcPr>
          <w:p w14:paraId="5015EDF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</w:t>
            </w:r>
          </w:p>
        </w:tc>
      </w:tr>
      <w:tr w:rsidR="008855C9" w:rsidRPr="00CE2921" w14:paraId="27E6B531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3D09264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Amd. Multi-level</w:t>
            </w:r>
          </w:p>
        </w:tc>
        <w:tc>
          <w:tcPr>
            <w:tcW w:w="1446" w:type="dxa"/>
            <w:vAlign w:val="center"/>
          </w:tcPr>
          <w:p w14:paraId="230DF0F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68E2340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48F2095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085E306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2154" w:type="dxa"/>
            <w:vAlign w:val="center"/>
          </w:tcPr>
          <w:p w14:paraId="2074477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01D3B337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58C1D02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Multi-level</w:t>
            </w:r>
          </w:p>
        </w:tc>
        <w:tc>
          <w:tcPr>
            <w:tcW w:w="1446" w:type="dxa"/>
            <w:vAlign w:val="center"/>
          </w:tcPr>
          <w:p w14:paraId="1E5C0AB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4C14DDE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5792FB8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3CC864D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6ED1CDD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</w:tr>
      <w:tr w:rsidR="008855C9" w:rsidRPr="00CE2921" w14:paraId="7A2A21A4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318EF84F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Multi-residential</w:t>
            </w:r>
          </w:p>
        </w:tc>
        <w:tc>
          <w:tcPr>
            <w:tcW w:w="1446" w:type="dxa"/>
            <w:vAlign w:val="center"/>
          </w:tcPr>
          <w:p w14:paraId="54D8B27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184244F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415C55C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0E5386E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356B8DC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</w:tr>
      <w:tr w:rsidR="008855C9" w:rsidRPr="00CE2921" w14:paraId="6CCF65CC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3D598C6F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Single-level</w:t>
            </w:r>
          </w:p>
        </w:tc>
        <w:tc>
          <w:tcPr>
            <w:tcW w:w="1446" w:type="dxa"/>
            <w:vAlign w:val="center"/>
          </w:tcPr>
          <w:p w14:paraId="2F6D61E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1251C41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65DD8DA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7F8F7EC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3EFF8CF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</w:tr>
      <w:tr w:rsidR="008855C9" w:rsidRPr="00CE2921" w14:paraId="446A1BB9" w14:textId="77777777">
        <w:trPr>
          <w:trHeight w:val="567"/>
          <w:jc w:val="center"/>
        </w:trPr>
        <w:tc>
          <w:tcPr>
            <w:tcW w:w="2835" w:type="dxa"/>
            <w:shd w:val="clear" w:color="auto" w:fill="EBA6EB"/>
            <w:vAlign w:val="center"/>
          </w:tcPr>
          <w:p w14:paraId="6B81384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Headcount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575998B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2345A8D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426ADE3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18DC31A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2154" w:type="dxa"/>
            <w:shd w:val="clear" w:color="auto" w:fill="EBA6EB"/>
            <w:vAlign w:val="center"/>
          </w:tcPr>
          <w:p w14:paraId="5269EB0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</w:t>
            </w:r>
          </w:p>
        </w:tc>
      </w:tr>
      <w:tr w:rsidR="008855C9" w:rsidRPr="00CE2921" w14:paraId="1F058B34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35B65A2E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Dwelling Units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FAE659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07CF5C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4EDA08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B34D8C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056C18F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</w:t>
            </w:r>
          </w:p>
        </w:tc>
      </w:tr>
      <w:tr w:rsidR="008855C9" w:rsidRPr="00CE2921" w14:paraId="3DF42AC0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32B9FF7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Area (Sqm)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48A4D3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330.0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8C0769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290.0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A93641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37488C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26.0 m²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68AFDE6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1190.0 m²</w:t>
            </w:r>
          </w:p>
        </w:tc>
      </w:tr>
      <w:tr w:rsidR="008855C9" w:rsidRPr="00CE2921" w14:paraId="376680C4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5B18E1F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Designed (Layouts)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4A18EE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18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4F338E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12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1DA2C9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9EC70D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300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0EB1005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38</w:t>
            </w:r>
          </w:p>
        </w:tc>
      </w:tr>
    </w:tbl>
    <w:p w14:paraId="7266A868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KPI W0:</w:t>
      </w:r>
      <w:r w:rsidRPr="00CE2921">
        <w:rPr>
          <w:rFonts w:ascii="Aptos" w:hAnsi="Aptos"/>
        </w:rPr>
        <w:t xml:space="preserve"> Actual = </w:t>
      </w:r>
      <w:r w:rsidRPr="00CE2921">
        <w:rPr>
          <w:rFonts w:ascii="Aptos" w:hAnsi="Aptos"/>
          <w:b/>
        </w:rPr>
        <w:t>3</w:t>
      </w:r>
      <w:r w:rsidRPr="00CE2921">
        <w:rPr>
          <w:rFonts w:ascii="Aptos" w:hAnsi="Aptos"/>
        </w:rPr>
        <w:t xml:space="preserve"> Jobs (No Target)</w:t>
      </w:r>
    </w:p>
    <w:p w14:paraId="67578960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Leadtime W0:</w:t>
      </w:r>
      <w:r w:rsidRPr="00CE2921">
        <w:rPr>
          <w:rFonts w:ascii="Aptos" w:hAnsi="Aptos"/>
        </w:rPr>
        <w:t xml:space="preserve"> Average </w:t>
      </w:r>
      <w:r w:rsidRPr="00CE2921">
        <w:rPr>
          <w:rFonts w:ascii="Aptos" w:hAnsi="Aptos"/>
          <w:b/>
        </w:rPr>
        <w:t>20.26 days</w:t>
      </w:r>
      <w:r w:rsidRPr="00CE2921">
        <w:rPr>
          <w:rFonts w:ascii="Aptos" w:hAnsi="Aptos"/>
        </w:rPr>
        <w:t xml:space="preserve"> (2 jobs)</w:t>
      </w:r>
    </w:p>
    <w:p w14:paraId="243E21C9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Member Performance for this Client (W0):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8855C9" w:rsidRPr="00CE2921" w14:paraId="34E6544C" w14:textId="77777777">
        <w:trPr>
          <w:trHeight w:val="567"/>
          <w:jc w:val="center"/>
        </w:trPr>
        <w:tc>
          <w:tcPr>
            <w:tcW w:w="1077" w:type="dxa"/>
            <w:shd w:val="clear" w:color="auto" w:fill="061D47"/>
            <w:vAlign w:val="center"/>
          </w:tcPr>
          <w:p w14:paraId="7EA2E3C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Employee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4A0A09C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Design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7E25530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Check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78EF47E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R&amp;F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0EA6354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Training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1956758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Dwelling Units)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24E69CB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Sqm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3E181EC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Designed (Layouts)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3E61BED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Est.Design Median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46E406D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Amd.Design Median</w:t>
            </w:r>
          </w:p>
        </w:tc>
      </w:tr>
      <w:tr w:rsidR="008855C9" w:rsidRPr="00CE2921" w14:paraId="6951B6B3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033CAF52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lastRenderedPageBreak/>
              <w:t>Hai Nguyen</w:t>
            </w:r>
          </w:p>
        </w:tc>
        <w:tc>
          <w:tcPr>
            <w:tcW w:w="1077" w:type="dxa"/>
            <w:vAlign w:val="center"/>
          </w:tcPr>
          <w:p w14:paraId="4A1E89B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077" w:type="dxa"/>
            <w:vAlign w:val="center"/>
          </w:tcPr>
          <w:p w14:paraId="10973DA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152420C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260A639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779B3D8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077" w:type="dxa"/>
            <w:vAlign w:val="center"/>
          </w:tcPr>
          <w:p w14:paraId="1994E55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890.0 m²</w:t>
            </w:r>
          </w:p>
        </w:tc>
        <w:tc>
          <w:tcPr>
            <w:tcW w:w="1077" w:type="dxa"/>
            <w:vAlign w:val="center"/>
          </w:tcPr>
          <w:p w14:paraId="002F57E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12</w:t>
            </w:r>
          </w:p>
        </w:tc>
        <w:tc>
          <w:tcPr>
            <w:tcW w:w="1077" w:type="dxa"/>
            <w:vAlign w:val="center"/>
          </w:tcPr>
          <w:p w14:paraId="334B36B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8h08m</w:t>
            </w:r>
          </w:p>
        </w:tc>
        <w:tc>
          <w:tcPr>
            <w:tcW w:w="1077" w:type="dxa"/>
            <w:vAlign w:val="center"/>
          </w:tcPr>
          <w:p w14:paraId="677E09F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197E6412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7EDAED08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Thanh Nguyen</w:t>
            </w:r>
          </w:p>
        </w:tc>
        <w:tc>
          <w:tcPr>
            <w:tcW w:w="1077" w:type="dxa"/>
            <w:vAlign w:val="center"/>
          </w:tcPr>
          <w:p w14:paraId="2FC43D5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1672597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077" w:type="dxa"/>
            <w:vAlign w:val="center"/>
          </w:tcPr>
          <w:p w14:paraId="3BDF3E2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7E5FB3F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38889A4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6B932D1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0835DE5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15A07E5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491A857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</w:tbl>
    <w:p w14:paraId="20D1D178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---</w:t>
      </w:r>
    </w:p>
    <w:p w14:paraId="2C5DB4A6" w14:textId="77777777" w:rsidR="008855C9" w:rsidRPr="00CE2921" w:rsidRDefault="00000000">
      <w:pPr>
        <w:pStyle w:val="Heading2"/>
        <w:rPr>
          <w:rFonts w:ascii="Aptos" w:hAnsi="Aptos"/>
        </w:rPr>
      </w:pPr>
      <w:r w:rsidRPr="00CE2921">
        <w:rPr>
          <w:rFonts w:ascii="Aptos" w:hAnsi="Aptos"/>
        </w:rPr>
        <w:t>3.7. All U Want Building Supplies</w:t>
      </w:r>
    </w:p>
    <w:p w14:paraId="21E805CB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Client Type:</w:t>
      </w:r>
      <w:r w:rsidRPr="00CE2921">
        <w:rPr>
          <w:rFonts w:ascii="Aptos" w:hAnsi="Aptos"/>
        </w:rPr>
        <w:t xml:space="preserve"> Ad-hoc  |  </w:t>
      </w:r>
      <w:r w:rsidRPr="00CE2921">
        <w:rPr>
          <w:rFonts w:ascii="Aptos" w:hAnsi="Aptos"/>
          <w:b/>
        </w:rPr>
        <w:t>Weekly Target:</w:t>
      </w:r>
      <w:r w:rsidRPr="00CE2921">
        <w:rPr>
          <w:rFonts w:ascii="Aptos" w:hAnsi="Aptos"/>
        </w:rPr>
        <w:t xml:space="preserve"> N/A Jobs</w:t>
      </w:r>
    </w:p>
    <w:p w14:paraId="5D330D25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Output Trend (Past 5 Weeks):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46"/>
        <w:gridCol w:w="1446"/>
        <w:gridCol w:w="1446"/>
        <w:gridCol w:w="1446"/>
        <w:gridCol w:w="2154"/>
      </w:tblGrid>
      <w:tr w:rsidR="008855C9" w:rsidRPr="00CE2921" w14:paraId="2262357A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0A8C1A7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Metrics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3BDFE86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W-4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17E462F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W-3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2FB618A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W-2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77DD17A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W-1</w:t>
            </w:r>
          </w:p>
        </w:tc>
        <w:tc>
          <w:tcPr>
            <w:tcW w:w="2154" w:type="dxa"/>
            <w:shd w:val="clear" w:color="auto" w:fill="061D47"/>
            <w:vAlign w:val="center"/>
          </w:tcPr>
          <w:p w14:paraId="77E1896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W0 (Current Week)</w:t>
            </w:r>
          </w:p>
        </w:tc>
      </w:tr>
      <w:tr w:rsidR="008855C9" w:rsidRPr="00CE2921" w14:paraId="0AA2DC01" w14:textId="77777777">
        <w:trPr>
          <w:trHeight w:val="567"/>
          <w:jc w:val="center"/>
        </w:trPr>
        <w:tc>
          <w:tcPr>
            <w:tcW w:w="2835" w:type="dxa"/>
            <w:shd w:val="clear" w:color="auto" w:fill="98E398"/>
            <w:vAlign w:val="center"/>
          </w:tcPr>
          <w:p w14:paraId="2CAA4E2E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Completed Jobs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1C8611C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5E64DBA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5E4C7AA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370932D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</w:t>
            </w:r>
          </w:p>
        </w:tc>
        <w:tc>
          <w:tcPr>
            <w:tcW w:w="2154" w:type="dxa"/>
            <w:shd w:val="clear" w:color="auto" w:fill="98E398"/>
            <w:vAlign w:val="center"/>
          </w:tcPr>
          <w:p w14:paraId="76F0B02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</w:t>
            </w:r>
          </w:p>
        </w:tc>
      </w:tr>
      <w:tr w:rsidR="008855C9" w:rsidRPr="00CE2921" w14:paraId="28BFA835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24DED46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Multi-level</w:t>
            </w:r>
          </w:p>
        </w:tc>
        <w:tc>
          <w:tcPr>
            <w:tcW w:w="1446" w:type="dxa"/>
            <w:vAlign w:val="center"/>
          </w:tcPr>
          <w:p w14:paraId="138641B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2092DC7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3D20D82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301089D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2154" w:type="dxa"/>
            <w:vAlign w:val="center"/>
          </w:tcPr>
          <w:p w14:paraId="0583B4E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</w:tr>
      <w:tr w:rsidR="008855C9" w:rsidRPr="00CE2921" w14:paraId="1F5D573A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5BA4CC20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Multi-residential</w:t>
            </w:r>
          </w:p>
        </w:tc>
        <w:tc>
          <w:tcPr>
            <w:tcW w:w="1446" w:type="dxa"/>
            <w:vAlign w:val="center"/>
          </w:tcPr>
          <w:p w14:paraId="5C37BD6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616A8AE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4F5EF83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09650FF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0522B3E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</w:tr>
      <w:tr w:rsidR="008855C9" w:rsidRPr="00CE2921" w14:paraId="00B2CF57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5AE8148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Single-level</w:t>
            </w:r>
          </w:p>
        </w:tc>
        <w:tc>
          <w:tcPr>
            <w:tcW w:w="1446" w:type="dxa"/>
            <w:vAlign w:val="center"/>
          </w:tcPr>
          <w:p w14:paraId="14684B5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001E5F3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2836521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46F8D35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  <w:tc>
          <w:tcPr>
            <w:tcW w:w="2154" w:type="dxa"/>
            <w:vAlign w:val="center"/>
          </w:tcPr>
          <w:p w14:paraId="52CF95C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24F5EBAB" w14:textId="77777777">
        <w:trPr>
          <w:trHeight w:val="567"/>
          <w:jc w:val="center"/>
        </w:trPr>
        <w:tc>
          <w:tcPr>
            <w:tcW w:w="2835" w:type="dxa"/>
            <w:shd w:val="clear" w:color="auto" w:fill="EBA6EB"/>
            <w:vAlign w:val="center"/>
          </w:tcPr>
          <w:p w14:paraId="66C8E55D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Headcount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441419C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522E737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5B10533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1C55BE5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</w:t>
            </w:r>
          </w:p>
        </w:tc>
        <w:tc>
          <w:tcPr>
            <w:tcW w:w="2154" w:type="dxa"/>
            <w:shd w:val="clear" w:color="auto" w:fill="EBA6EB"/>
            <w:vAlign w:val="center"/>
          </w:tcPr>
          <w:p w14:paraId="207433D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</w:t>
            </w:r>
          </w:p>
        </w:tc>
      </w:tr>
      <w:tr w:rsidR="008855C9" w:rsidRPr="00CE2921" w14:paraId="1AE7E21C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095EBED0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Dwelling Units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12CAF42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F06282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A4051A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1088CDC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8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6B4A428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</w:t>
            </w:r>
          </w:p>
        </w:tc>
      </w:tr>
      <w:tr w:rsidR="008855C9" w:rsidRPr="00CE2921" w14:paraId="0342D27C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4CD9F95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Area (Sqm)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13FDFD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A7B156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EF098D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270.0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F23243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13125.0 m²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4231958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978.0 m²</w:t>
            </w:r>
          </w:p>
        </w:tc>
      </w:tr>
      <w:tr w:rsidR="008855C9" w:rsidRPr="00CE2921" w14:paraId="70DE3E61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3591A27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Designed (Layouts)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F1334C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EDDB7C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AE0FBB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6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425062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42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2B68DC7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22</w:t>
            </w:r>
          </w:p>
        </w:tc>
      </w:tr>
    </w:tbl>
    <w:p w14:paraId="190C1331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KPI W0:</w:t>
      </w:r>
      <w:r w:rsidRPr="00CE2921">
        <w:rPr>
          <w:rFonts w:ascii="Aptos" w:hAnsi="Aptos"/>
        </w:rPr>
        <w:t xml:space="preserve"> Actual = </w:t>
      </w:r>
      <w:r w:rsidRPr="00CE2921">
        <w:rPr>
          <w:rFonts w:ascii="Aptos" w:hAnsi="Aptos"/>
          <w:b/>
        </w:rPr>
        <w:t>3</w:t>
      </w:r>
      <w:r w:rsidRPr="00CE2921">
        <w:rPr>
          <w:rFonts w:ascii="Aptos" w:hAnsi="Aptos"/>
        </w:rPr>
        <w:t xml:space="preserve"> Jobs (No Target)</w:t>
      </w:r>
    </w:p>
    <w:p w14:paraId="7F48ED54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Leadtime W0:</w:t>
      </w:r>
      <w:r w:rsidRPr="00CE2921">
        <w:rPr>
          <w:rFonts w:ascii="Aptos" w:hAnsi="Aptos"/>
        </w:rPr>
        <w:t xml:space="preserve"> Average </w:t>
      </w:r>
      <w:r w:rsidRPr="00CE2921">
        <w:rPr>
          <w:rFonts w:ascii="Aptos" w:hAnsi="Aptos"/>
          <w:b/>
        </w:rPr>
        <w:t>5.91 days</w:t>
      </w:r>
      <w:r w:rsidRPr="00CE2921">
        <w:rPr>
          <w:rFonts w:ascii="Aptos" w:hAnsi="Aptos"/>
        </w:rPr>
        <w:t xml:space="preserve"> (3 jobs)</w:t>
      </w:r>
    </w:p>
    <w:p w14:paraId="2BC5A800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Member Performance for this Client (W0):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8855C9" w:rsidRPr="00CE2921" w14:paraId="0FF69631" w14:textId="77777777">
        <w:trPr>
          <w:trHeight w:val="567"/>
          <w:jc w:val="center"/>
        </w:trPr>
        <w:tc>
          <w:tcPr>
            <w:tcW w:w="1077" w:type="dxa"/>
            <w:shd w:val="clear" w:color="auto" w:fill="061D47"/>
            <w:vAlign w:val="center"/>
          </w:tcPr>
          <w:p w14:paraId="58CAE4D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Employee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7AB9C19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Design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4345254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Check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4EB524F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R&amp;F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1658B6D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Training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646BCB3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Dwelling Units)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165F1CA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Sqm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59D9E95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Designed (Layouts)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17D95F7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Est.Design Median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092FF5D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Amd.Design Median</w:t>
            </w:r>
          </w:p>
        </w:tc>
      </w:tr>
      <w:tr w:rsidR="008855C9" w:rsidRPr="00CE2921" w14:paraId="526BA478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01EC96E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Trung Nguyen</w:t>
            </w:r>
          </w:p>
        </w:tc>
        <w:tc>
          <w:tcPr>
            <w:tcW w:w="1077" w:type="dxa"/>
            <w:vAlign w:val="center"/>
          </w:tcPr>
          <w:p w14:paraId="6C6662E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077" w:type="dxa"/>
            <w:vAlign w:val="center"/>
          </w:tcPr>
          <w:p w14:paraId="2EEE08B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7CD17DE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0BD7881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668DBD2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077" w:type="dxa"/>
            <w:vAlign w:val="center"/>
          </w:tcPr>
          <w:p w14:paraId="669DEA8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420.0 m²</w:t>
            </w:r>
          </w:p>
        </w:tc>
        <w:tc>
          <w:tcPr>
            <w:tcW w:w="1077" w:type="dxa"/>
            <w:vAlign w:val="center"/>
          </w:tcPr>
          <w:p w14:paraId="533B8F8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18</w:t>
            </w:r>
          </w:p>
        </w:tc>
        <w:tc>
          <w:tcPr>
            <w:tcW w:w="1077" w:type="dxa"/>
            <w:vAlign w:val="center"/>
          </w:tcPr>
          <w:p w14:paraId="2EFD9D8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18h24m</w:t>
            </w:r>
          </w:p>
        </w:tc>
        <w:tc>
          <w:tcPr>
            <w:tcW w:w="1077" w:type="dxa"/>
            <w:vAlign w:val="center"/>
          </w:tcPr>
          <w:p w14:paraId="5292524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79D163DB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0691634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Hai Nguyen</w:t>
            </w:r>
          </w:p>
        </w:tc>
        <w:tc>
          <w:tcPr>
            <w:tcW w:w="1077" w:type="dxa"/>
            <w:vAlign w:val="center"/>
          </w:tcPr>
          <w:p w14:paraId="129AE39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5B1A5CF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077" w:type="dxa"/>
            <w:vAlign w:val="center"/>
          </w:tcPr>
          <w:p w14:paraId="1D6E522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2C520F1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6318A67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077" w:type="dxa"/>
            <w:vAlign w:val="center"/>
          </w:tcPr>
          <w:p w14:paraId="43B5F76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558.0 m²</w:t>
            </w:r>
          </w:p>
        </w:tc>
        <w:tc>
          <w:tcPr>
            <w:tcW w:w="1077" w:type="dxa"/>
            <w:vAlign w:val="center"/>
          </w:tcPr>
          <w:p w14:paraId="36E1B0D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  <w:tc>
          <w:tcPr>
            <w:tcW w:w="1077" w:type="dxa"/>
            <w:vAlign w:val="center"/>
          </w:tcPr>
          <w:p w14:paraId="0B491FD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6h13m</w:t>
            </w:r>
          </w:p>
        </w:tc>
        <w:tc>
          <w:tcPr>
            <w:tcW w:w="1077" w:type="dxa"/>
            <w:vAlign w:val="center"/>
          </w:tcPr>
          <w:p w14:paraId="0F5638E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52E71624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70F0D160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Thanh Nguyen</w:t>
            </w:r>
          </w:p>
        </w:tc>
        <w:tc>
          <w:tcPr>
            <w:tcW w:w="1077" w:type="dxa"/>
            <w:vAlign w:val="center"/>
          </w:tcPr>
          <w:p w14:paraId="619D43C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693E763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1C4A3A6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66AE74A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4DBD12B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6983C23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7EBF43C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0A97E3D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000B772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</w:tbl>
    <w:p w14:paraId="06495067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---</w:t>
      </w:r>
    </w:p>
    <w:p w14:paraId="459E410E" w14:textId="77777777" w:rsidR="008855C9" w:rsidRPr="00CE2921" w:rsidRDefault="00000000">
      <w:pPr>
        <w:pStyle w:val="Heading2"/>
        <w:rPr>
          <w:rFonts w:ascii="Aptos" w:hAnsi="Aptos"/>
        </w:rPr>
      </w:pPr>
      <w:r w:rsidRPr="00CE2921">
        <w:rPr>
          <w:rFonts w:ascii="Aptos" w:hAnsi="Aptos"/>
        </w:rPr>
        <w:lastRenderedPageBreak/>
        <w:t>3.8. DeMar Timber &amp; Hardware</w:t>
      </w:r>
    </w:p>
    <w:p w14:paraId="6332946B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Client Type:</w:t>
      </w:r>
      <w:r w:rsidRPr="00CE2921">
        <w:rPr>
          <w:rFonts w:ascii="Aptos" w:hAnsi="Aptos"/>
        </w:rPr>
        <w:t xml:space="preserve"> Ad-hoc  |  </w:t>
      </w:r>
      <w:r w:rsidRPr="00CE2921">
        <w:rPr>
          <w:rFonts w:ascii="Aptos" w:hAnsi="Aptos"/>
          <w:b/>
        </w:rPr>
        <w:t>Weekly Target:</w:t>
      </w:r>
      <w:r w:rsidRPr="00CE2921">
        <w:rPr>
          <w:rFonts w:ascii="Aptos" w:hAnsi="Aptos"/>
        </w:rPr>
        <w:t xml:space="preserve"> N/A Jobs</w:t>
      </w:r>
    </w:p>
    <w:p w14:paraId="2674C103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Output Trend (Past 5 Weeks):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46"/>
        <w:gridCol w:w="1446"/>
        <w:gridCol w:w="1446"/>
        <w:gridCol w:w="1446"/>
        <w:gridCol w:w="2154"/>
      </w:tblGrid>
      <w:tr w:rsidR="008855C9" w:rsidRPr="00CE2921" w14:paraId="6C721C58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681D586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Metrics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48D4FF6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W-4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2E56A45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W-3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4CEAEDC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W-2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6BB1AFA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W-1</w:t>
            </w:r>
          </w:p>
        </w:tc>
        <w:tc>
          <w:tcPr>
            <w:tcW w:w="2154" w:type="dxa"/>
            <w:shd w:val="clear" w:color="auto" w:fill="061D47"/>
            <w:vAlign w:val="center"/>
          </w:tcPr>
          <w:p w14:paraId="1AACA63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W0 (Current Week)</w:t>
            </w:r>
          </w:p>
        </w:tc>
      </w:tr>
      <w:tr w:rsidR="008855C9" w:rsidRPr="00CE2921" w14:paraId="21402B7F" w14:textId="77777777">
        <w:trPr>
          <w:trHeight w:val="567"/>
          <w:jc w:val="center"/>
        </w:trPr>
        <w:tc>
          <w:tcPr>
            <w:tcW w:w="2835" w:type="dxa"/>
            <w:shd w:val="clear" w:color="auto" w:fill="98E398"/>
            <w:vAlign w:val="center"/>
          </w:tcPr>
          <w:p w14:paraId="70B63FE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Completed Jobs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1ABF269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3237367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0B30FFA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71CD22C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2154" w:type="dxa"/>
            <w:shd w:val="clear" w:color="auto" w:fill="98E398"/>
            <w:vAlign w:val="center"/>
          </w:tcPr>
          <w:p w14:paraId="65BD10F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</w:tr>
      <w:tr w:rsidR="008855C9" w:rsidRPr="00CE2921" w14:paraId="3281D5E0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35D16C39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Multi-level</w:t>
            </w:r>
          </w:p>
        </w:tc>
        <w:tc>
          <w:tcPr>
            <w:tcW w:w="1446" w:type="dxa"/>
            <w:vAlign w:val="center"/>
          </w:tcPr>
          <w:p w14:paraId="3E318C5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0DE0CF7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0483485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3B7A279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584D8F5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476CA99E" w14:textId="77777777">
        <w:trPr>
          <w:trHeight w:val="567"/>
          <w:jc w:val="center"/>
        </w:trPr>
        <w:tc>
          <w:tcPr>
            <w:tcW w:w="2835" w:type="dxa"/>
            <w:shd w:val="clear" w:color="auto" w:fill="EBA6EB"/>
            <w:vAlign w:val="center"/>
          </w:tcPr>
          <w:p w14:paraId="39F6CC3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Headcount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4C052BA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7D687F0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2CDF30A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095B289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2154" w:type="dxa"/>
            <w:shd w:val="clear" w:color="auto" w:fill="EBA6EB"/>
            <w:vAlign w:val="center"/>
          </w:tcPr>
          <w:p w14:paraId="093167E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</w:tr>
      <w:tr w:rsidR="008855C9" w:rsidRPr="00CE2921" w14:paraId="20465F3D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2EB3E6E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Dwelling Units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6AE9B0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37DB38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85D426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CC8FC4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3583E71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</w:tr>
      <w:tr w:rsidR="008855C9" w:rsidRPr="00CE2921" w14:paraId="6D93F5B0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46C06BDF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Area (Sqm)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EF7132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7A630B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340.0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DA7676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A3761A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29A9AE6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</w:tr>
      <w:tr w:rsidR="008855C9" w:rsidRPr="00CE2921" w14:paraId="19C452D1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6045461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Designed (Layouts)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C9EC29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19BD35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8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207FBE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757054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1072A8D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</w:tr>
    </w:tbl>
    <w:p w14:paraId="1BA9E86E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KPI W0:</w:t>
      </w:r>
      <w:r w:rsidRPr="00CE2921">
        <w:rPr>
          <w:rFonts w:ascii="Aptos" w:hAnsi="Aptos"/>
        </w:rPr>
        <w:t xml:space="preserve"> Actual = </w:t>
      </w:r>
      <w:r w:rsidRPr="00CE2921">
        <w:rPr>
          <w:rFonts w:ascii="Aptos" w:hAnsi="Aptos"/>
          <w:b/>
        </w:rPr>
        <w:t>-</w:t>
      </w:r>
      <w:r w:rsidRPr="00CE2921">
        <w:rPr>
          <w:rFonts w:ascii="Aptos" w:hAnsi="Aptos"/>
        </w:rPr>
        <w:t xml:space="preserve"> Jobs (No Target)</w:t>
      </w:r>
    </w:p>
    <w:p w14:paraId="604688E5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*No member completed tasks for this client in W0.*</w:t>
      </w:r>
    </w:p>
    <w:p w14:paraId="0CFE973B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---</w:t>
      </w:r>
    </w:p>
    <w:p w14:paraId="1DFC6457" w14:textId="77777777" w:rsidR="008855C9" w:rsidRPr="00CE2921" w:rsidRDefault="00000000">
      <w:pPr>
        <w:pStyle w:val="Heading2"/>
        <w:rPr>
          <w:rFonts w:ascii="Aptos" w:hAnsi="Aptos"/>
        </w:rPr>
      </w:pPr>
      <w:r w:rsidRPr="00CE2921">
        <w:rPr>
          <w:rFonts w:ascii="Aptos" w:hAnsi="Aptos"/>
        </w:rPr>
        <w:t>3.9. Team Summary: Estimating</w:t>
      </w:r>
    </w:p>
    <w:p w14:paraId="76A21007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Total Team Workload (Past 5 Weeks - All Clients):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46"/>
        <w:gridCol w:w="1446"/>
        <w:gridCol w:w="1446"/>
        <w:gridCol w:w="1446"/>
        <w:gridCol w:w="2154"/>
      </w:tblGrid>
      <w:tr w:rsidR="008855C9" w:rsidRPr="00CE2921" w14:paraId="65259A34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424DE61D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Metrics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4181ACE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W-4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26D2962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W-3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77D7ECA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W-2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319F88C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W-1</w:t>
            </w:r>
          </w:p>
        </w:tc>
        <w:tc>
          <w:tcPr>
            <w:tcW w:w="2154" w:type="dxa"/>
            <w:shd w:val="clear" w:color="auto" w:fill="061D47"/>
            <w:vAlign w:val="center"/>
          </w:tcPr>
          <w:p w14:paraId="504E412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W0 (Current week)</w:t>
            </w:r>
          </w:p>
        </w:tc>
      </w:tr>
      <w:tr w:rsidR="008855C9" w:rsidRPr="00CE2921" w14:paraId="48B5571F" w14:textId="77777777">
        <w:trPr>
          <w:trHeight w:val="567"/>
          <w:jc w:val="center"/>
        </w:trPr>
        <w:tc>
          <w:tcPr>
            <w:tcW w:w="2835" w:type="dxa"/>
            <w:shd w:val="clear" w:color="auto" w:fill="98E398"/>
            <w:vAlign w:val="center"/>
          </w:tcPr>
          <w:p w14:paraId="6E99A97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Total Completed Jobs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1806F54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30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5DFC5D5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8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359697F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10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6D4FEC9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11</w:t>
            </w:r>
          </w:p>
        </w:tc>
        <w:tc>
          <w:tcPr>
            <w:tcW w:w="2154" w:type="dxa"/>
            <w:shd w:val="clear" w:color="auto" w:fill="98E398"/>
            <w:vAlign w:val="center"/>
          </w:tcPr>
          <w:p w14:paraId="2E352AB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13</w:t>
            </w:r>
          </w:p>
        </w:tc>
      </w:tr>
      <w:tr w:rsidR="008855C9" w:rsidRPr="00CE2921" w14:paraId="1974B524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6FDC1E8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Dwelling Units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A8BC17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26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E8AA4E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14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7E569F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26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71E209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21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19D4F2D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27</w:t>
            </w:r>
          </w:p>
        </w:tc>
      </w:tr>
      <w:tr w:rsidR="008855C9" w:rsidRPr="00CE2921" w14:paraId="306B31ED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2D55DECD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Area (Sqm)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251253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15735.0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E0D27B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20662.0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9B9599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24445.0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6ADF17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16492.0 m²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1A14F0E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14123.0 m²</w:t>
            </w:r>
          </w:p>
        </w:tc>
      </w:tr>
      <w:tr w:rsidR="008855C9" w:rsidRPr="00CE2921" w14:paraId="5C5E6485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1B6720AD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Designed (Layouts)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E5D3C9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96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9E9C84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102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8B5A68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110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BC1AB1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390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5FCD270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171</w:t>
            </w:r>
          </w:p>
        </w:tc>
      </w:tr>
    </w:tbl>
    <w:p w14:paraId="2C4338A1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Team Average Leadtime (W0):</w:t>
      </w:r>
      <w:r w:rsidRPr="00CE2921">
        <w:rPr>
          <w:rFonts w:ascii="Aptos" w:hAnsi="Aptos"/>
        </w:rPr>
        <w:t xml:space="preserve"> 11.26 days (12 jobs)</w:t>
      </w:r>
    </w:p>
    <w:p w14:paraId="29E04B10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Average Leadtime by Client: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91"/>
        <w:gridCol w:w="3591"/>
        <w:gridCol w:w="3591"/>
      </w:tblGrid>
      <w:tr w:rsidR="008855C9" w:rsidRPr="00CE2921" w14:paraId="6325B67B" w14:textId="77777777">
        <w:trPr>
          <w:trHeight w:val="567"/>
          <w:jc w:val="center"/>
        </w:trPr>
        <w:tc>
          <w:tcPr>
            <w:tcW w:w="3591" w:type="dxa"/>
            <w:shd w:val="clear" w:color="auto" w:fill="061D47"/>
            <w:vAlign w:val="center"/>
          </w:tcPr>
          <w:p w14:paraId="1CAC5EB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Client</w:t>
            </w:r>
          </w:p>
        </w:tc>
        <w:tc>
          <w:tcPr>
            <w:tcW w:w="3591" w:type="dxa"/>
            <w:shd w:val="clear" w:color="auto" w:fill="061D47"/>
            <w:vAlign w:val="center"/>
          </w:tcPr>
          <w:p w14:paraId="1BBB156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W0 Completed Jobs</w:t>
            </w:r>
          </w:p>
        </w:tc>
        <w:tc>
          <w:tcPr>
            <w:tcW w:w="3591" w:type="dxa"/>
            <w:shd w:val="clear" w:color="auto" w:fill="061D47"/>
            <w:vAlign w:val="center"/>
          </w:tcPr>
          <w:p w14:paraId="7332139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Avg Leadtime (days)</w:t>
            </w:r>
          </w:p>
        </w:tc>
      </w:tr>
      <w:tr w:rsidR="008855C9" w:rsidRPr="00CE2921" w14:paraId="202EF945" w14:textId="77777777">
        <w:trPr>
          <w:trHeight w:val="567"/>
          <w:jc w:val="center"/>
        </w:trPr>
        <w:tc>
          <w:tcPr>
            <w:tcW w:w="3591" w:type="dxa"/>
            <w:vAlign w:val="center"/>
          </w:tcPr>
          <w:p w14:paraId="38D682FF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All U Want Building Supplies</w:t>
            </w:r>
          </w:p>
        </w:tc>
        <w:tc>
          <w:tcPr>
            <w:tcW w:w="3591" w:type="dxa"/>
            <w:vAlign w:val="center"/>
          </w:tcPr>
          <w:p w14:paraId="186C433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3591" w:type="dxa"/>
            <w:vAlign w:val="center"/>
          </w:tcPr>
          <w:p w14:paraId="0C5B288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5.91</w:t>
            </w:r>
          </w:p>
        </w:tc>
      </w:tr>
      <w:tr w:rsidR="008855C9" w:rsidRPr="00CE2921" w14:paraId="516E9F2D" w14:textId="77777777">
        <w:trPr>
          <w:trHeight w:val="567"/>
          <w:jc w:val="center"/>
        </w:trPr>
        <w:tc>
          <w:tcPr>
            <w:tcW w:w="3591" w:type="dxa"/>
            <w:vAlign w:val="center"/>
          </w:tcPr>
          <w:p w14:paraId="451D9C5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Unitex - STO Group</w:t>
            </w:r>
          </w:p>
        </w:tc>
        <w:tc>
          <w:tcPr>
            <w:tcW w:w="3591" w:type="dxa"/>
            <w:vAlign w:val="center"/>
          </w:tcPr>
          <w:p w14:paraId="1C02978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</w:t>
            </w:r>
          </w:p>
        </w:tc>
        <w:tc>
          <w:tcPr>
            <w:tcW w:w="3591" w:type="dxa"/>
            <w:vAlign w:val="center"/>
          </w:tcPr>
          <w:p w14:paraId="2A7B260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10.20</w:t>
            </w:r>
          </w:p>
        </w:tc>
      </w:tr>
      <w:tr w:rsidR="008855C9" w:rsidRPr="00CE2921" w14:paraId="3FBAEB48" w14:textId="77777777">
        <w:trPr>
          <w:trHeight w:val="567"/>
          <w:jc w:val="center"/>
        </w:trPr>
        <w:tc>
          <w:tcPr>
            <w:tcW w:w="3591" w:type="dxa"/>
            <w:vAlign w:val="center"/>
          </w:tcPr>
          <w:p w14:paraId="1BDD69E0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lastRenderedPageBreak/>
              <w:t>AR Built Homes</w:t>
            </w:r>
          </w:p>
        </w:tc>
        <w:tc>
          <w:tcPr>
            <w:tcW w:w="3591" w:type="dxa"/>
            <w:vAlign w:val="center"/>
          </w:tcPr>
          <w:p w14:paraId="183378C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3591" w:type="dxa"/>
            <w:vAlign w:val="center"/>
          </w:tcPr>
          <w:p w14:paraId="09ACA82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12.92</w:t>
            </w:r>
          </w:p>
        </w:tc>
      </w:tr>
      <w:tr w:rsidR="008855C9" w:rsidRPr="00CE2921" w14:paraId="323CE8BD" w14:textId="77777777">
        <w:trPr>
          <w:trHeight w:val="567"/>
          <w:jc w:val="center"/>
        </w:trPr>
        <w:tc>
          <w:tcPr>
            <w:tcW w:w="3591" w:type="dxa"/>
            <w:vAlign w:val="center"/>
          </w:tcPr>
          <w:p w14:paraId="00E0F53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ARK Coatings</w:t>
            </w:r>
          </w:p>
        </w:tc>
        <w:tc>
          <w:tcPr>
            <w:tcW w:w="3591" w:type="dxa"/>
            <w:vAlign w:val="center"/>
          </w:tcPr>
          <w:p w14:paraId="512BDA1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3591" w:type="dxa"/>
            <w:vAlign w:val="center"/>
          </w:tcPr>
          <w:p w14:paraId="1A5B0E3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12.95</w:t>
            </w:r>
          </w:p>
        </w:tc>
      </w:tr>
      <w:tr w:rsidR="008855C9" w:rsidRPr="00CE2921" w14:paraId="35AE8AEE" w14:textId="77777777">
        <w:trPr>
          <w:trHeight w:val="567"/>
          <w:jc w:val="center"/>
        </w:trPr>
        <w:tc>
          <w:tcPr>
            <w:tcW w:w="3591" w:type="dxa"/>
            <w:vAlign w:val="center"/>
          </w:tcPr>
          <w:p w14:paraId="65B95A33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A Wood Shed</w:t>
            </w:r>
          </w:p>
        </w:tc>
        <w:tc>
          <w:tcPr>
            <w:tcW w:w="3591" w:type="dxa"/>
            <w:vAlign w:val="center"/>
          </w:tcPr>
          <w:p w14:paraId="12C6319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3591" w:type="dxa"/>
            <w:vAlign w:val="center"/>
          </w:tcPr>
          <w:p w14:paraId="586855C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20.26</w:t>
            </w:r>
          </w:p>
        </w:tc>
      </w:tr>
    </w:tbl>
    <w:p w14:paraId="0414A0AF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Total Member Output W0 (All Clients):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1191"/>
        <w:gridCol w:w="1077"/>
        <w:gridCol w:w="1191"/>
        <w:gridCol w:w="1077"/>
        <w:gridCol w:w="1361"/>
        <w:gridCol w:w="1361"/>
        <w:gridCol w:w="1361"/>
      </w:tblGrid>
      <w:tr w:rsidR="008855C9" w:rsidRPr="00CE2921" w14:paraId="74E7A8D1" w14:textId="77777777">
        <w:trPr>
          <w:trHeight w:val="567"/>
          <w:jc w:val="center"/>
        </w:trPr>
        <w:tc>
          <w:tcPr>
            <w:tcW w:w="2154" w:type="dxa"/>
            <w:shd w:val="clear" w:color="auto" w:fill="061D47"/>
            <w:vAlign w:val="center"/>
          </w:tcPr>
          <w:p w14:paraId="26651359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Employee</w:t>
            </w:r>
          </w:p>
        </w:tc>
        <w:tc>
          <w:tcPr>
            <w:tcW w:w="1191" w:type="dxa"/>
            <w:shd w:val="clear" w:color="auto" w:fill="061D47"/>
            <w:vAlign w:val="center"/>
          </w:tcPr>
          <w:p w14:paraId="0EA3F28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Design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429C23E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Check</w:t>
            </w:r>
          </w:p>
        </w:tc>
        <w:tc>
          <w:tcPr>
            <w:tcW w:w="1191" w:type="dxa"/>
            <w:shd w:val="clear" w:color="auto" w:fill="061D47"/>
            <w:vAlign w:val="center"/>
          </w:tcPr>
          <w:p w14:paraId="7B19F5E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R&amp;F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2DFADC4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Training</w:t>
            </w:r>
          </w:p>
        </w:tc>
        <w:tc>
          <w:tcPr>
            <w:tcW w:w="1361" w:type="dxa"/>
            <w:shd w:val="clear" w:color="auto" w:fill="061D47"/>
            <w:vAlign w:val="center"/>
          </w:tcPr>
          <w:p w14:paraId="0BE28A4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Dwelling Units</w:t>
            </w:r>
          </w:p>
        </w:tc>
        <w:tc>
          <w:tcPr>
            <w:tcW w:w="1361" w:type="dxa"/>
            <w:shd w:val="clear" w:color="auto" w:fill="061D47"/>
            <w:vAlign w:val="center"/>
          </w:tcPr>
          <w:p w14:paraId="0CDECB5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Sqm</w:t>
            </w:r>
          </w:p>
        </w:tc>
        <w:tc>
          <w:tcPr>
            <w:tcW w:w="1361" w:type="dxa"/>
            <w:shd w:val="clear" w:color="auto" w:fill="061D47"/>
            <w:vAlign w:val="center"/>
          </w:tcPr>
          <w:p w14:paraId="5A2C69E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Designed Layouts</w:t>
            </w:r>
          </w:p>
        </w:tc>
      </w:tr>
      <w:tr w:rsidR="008855C9" w:rsidRPr="00CE2921" w14:paraId="054D978B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76445B53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Thuy2 Tran</w:t>
            </w:r>
          </w:p>
        </w:tc>
        <w:tc>
          <w:tcPr>
            <w:tcW w:w="1191" w:type="dxa"/>
            <w:vAlign w:val="center"/>
          </w:tcPr>
          <w:p w14:paraId="377073A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  <w:tc>
          <w:tcPr>
            <w:tcW w:w="1077" w:type="dxa"/>
            <w:vAlign w:val="center"/>
          </w:tcPr>
          <w:p w14:paraId="70122BF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</w:t>
            </w:r>
          </w:p>
        </w:tc>
        <w:tc>
          <w:tcPr>
            <w:tcW w:w="1191" w:type="dxa"/>
            <w:vAlign w:val="center"/>
          </w:tcPr>
          <w:p w14:paraId="042E134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76A55AC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4098B75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</w:t>
            </w:r>
          </w:p>
        </w:tc>
        <w:tc>
          <w:tcPr>
            <w:tcW w:w="1361" w:type="dxa"/>
            <w:vAlign w:val="center"/>
          </w:tcPr>
          <w:p w14:paraId="3DBF962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2058.0 m²</w:t>
            </w:r>
          </w:p>
        </w:tc>
        <w:tc>
          <w:tcPr>
            <w:tcW w:w="1361" w:type="dxa"/>
            <w:vAlign w:val="center"/>
          </w:tcPr>
          <w:p w14:paraId="79EFF31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12</w:t>
            </w:r>
          </w:p>
        </w:tc>
      </w:tr>
      <w:tr w:rsidR="008855C9" w:rsidRPr="00CE2921" w14:paraId="67341D76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0CBB6F6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Hai Nguyen</w:t>
            </w:r>
          </w:p>
        </w:tc>
        <w:tc>
          <w:tcPr>
            <w:tcW w:w="1191" w:type="dxa"/>
            <w:vAlign w:val="center"/>
          </w:tcPr>
          <w:p w14:paraId="0DADE6A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077" w:type="dxa"/>
            <w:vAlign w:val="center"/>
          </w:tcPr>
          <w:p w14:paraId="6376C13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</w:t>
            </w:r>
          </w:p>
        </w:tc>
        <w:tc>
          <w:tcPr>
            <w:tcW w:w="1191" w:type="dxa"/>
            <w:vAlign w:val="center"/>
          </w:tcPr>
          <w:p w14:paraId="5DDFB41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6A0DF23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3412D3F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</w:t>
            </w:r>
          </w:p>
        </w:tc>
        <w:tc>
          <w:tcPr>
            <w:tcW w:w="1361" w:type="dxa"/>
            <w:vAlign w:val="center"/>
          </w:tcPr>
          <w:p w14:paraId="515B9C3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1448.0 m²</w:t>
            </w:r>
          </w:p>
        </w:tc>
        <w:tc>
          <w:tcPr>
            <w:tcW w:w="1361" w:type="dxa"/>
            <w:vAlign w:val="center"/>
          </w:tcPr>
          <w:p w14:paraId="4284441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16</w:t>
            </w:r>
          </w:p>
        </w:tc>
      </w:tr>
      <w:tr w:rsidR="008855C9" w:rsidRPr="00CE2921" w14:paraId="78AC267F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555B172D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Nhat Nguyen</w:t>
            </w:r>
          </w:p>
        </w:tc>
        <w:tc>
          <w:tcPr>
            <w:tcW w:w="1191" w:type="dxa"/>
            <w:vAlign w:val="center"/>
          </w:tcPr>
          <w:p w14:paraId="2294F4F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077" w:type="dxa"/>
            <w:vAlign w:val="center"/>
          </w:tcPr>
          <w:p w14:paraId="4787470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191" w:type="dxa"/>
            <w:vAlign w:val="center"/>
          </w:tcPr>
          <w:p w14:paraId="2BBBDAF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60CB006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66DB59B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8</w:t>
            </w:r>
          </w:p>
        </w:tc>
        <w:tc>
          <w:tcPr>
            <w:tcW w:w="1361" w:type="dxa"/>
            <w:vAlign w:val="center"/>
          </w:tcPr>
          <w:p w14:paraId="080E9E3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2384.0 m²</w:t>
            </w:r>
          </w:p>
        </w:tc>
        <w:tc>
          <w:tcPr>
            <w:tcW w:w="1361" w:type="dxa"/>
            <w:vAlign w:val="center"/>
          </w:tcPr>
          <w:p w14:paraId="33D7CBA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44</w:t>
            </w:r>
          </w:p>
        </w:tc>
      </w:tr>
      <w:tr w:rsidR="008855C9" w:rsidRPr="00CE2921" w14:paraId="15B8E072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7F4DC0C2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Trung Nguyen</w:t>
            </w:r>
          </w:p>
        </w:tc>
        <w:tc>
          <w:tcPr>
            <w:tcW w:w="1191" w:type="dxa"/>
            <w:vAlign w:val="center"/>
          </w:tcPr>
          <w:p w14:paraId="64E8BE9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077" w:type="dxa"/>
            <w:vAlign w:val="center"/>
          </w:tcPr>
          <w:p w14:paraId="4FE4D19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1" w:type="dxa"/>
            <w:vAlign w:val="center"/>
          </w:tcPr>
          <w:p w14:paraId="184A72A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7B1DBC8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3ED72A1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  <w:tc>
          <w:tcPr>
            <w:tcW w:w="1361" w:type="dxa"/>
            <w:vAlign w:val="center"/>
          </w:tcPr>
          <w:p w14:paraId="5F75948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420.0 m²</w:t>
            </w:r>
          </w:p>
        </w:tc>
        <w:tc>
          <w:tcPr>
            <w:tcW w:w="1361" w:type="dxa"/>
            <w:vAlign w:val="center"/>
          </w:tcPr>
          <w:p w14:paraId="3CD014C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18</w:t>
            </w:r>
          </w:p>
        </w:tc>
      </w:tr>
      <w:tr w:rsidR="008855C9" w:rsidRPr="00CE2921" w14:paraId="41495198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70872EF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Thanh Nguyen</w:t>
            </w:r>
          </w:p>
        </w:tc>
        <w:tc>
          <w:tcPr>
            <w:tcW w:w="1191" w:type="dxa"/>
            <w:vAlign w:val="center"/>
          </w:tcPr>
          <w:p w14:paraId="0D215A0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53877D1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  <w:tc>
          <w:tcPr>
            <w:tcW w:w="1191" w:type="dxa"/>
            <w:vAlign w:val="center"/>
          </w:tcPr>
          <w:p w14:paraId="0FD7685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55CAFB9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6723BBB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361" w:type="dxa"/>
            <w:vAlign w:val="center"/>
          </w:tcPr>
          <w:p w14:paraId="60E4EA6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8000.0 m²</w:t>
            </w:r>
          </w:p>
        </w:tc>
        <w:tc>
          <w:tcPr>
            <w:tcW w:w="1361" w:type="dxa"/>
            <w:vAlign w:val="center"/>
          </w:tcPr>
          <w:p w14:paraId="4900DDC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44</w:t>
            </w:r>
          </w:p>
        </w:tc>
      </w:tr>
    </w:tbl>
    <w:p w14:paraId="34CC0B70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Tasks Started &amp; Completed in Same Week (Intraweek):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46"/>
        <w:gridCol w:w="1446"/>
        <w:gridCol w:w="1446"/>
        <w:gridCol w:w="1446"/>
        <w:gridCol w:w="2154"/>
      </w:tblGrid>
      <w:tr w:rsidR="008855C9" w:rsidRPr="00CE2921" w14:paraId="525F5154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12DF8BA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Member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24FD2F7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Design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201342C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Check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1DF6600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R&amp;F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0FCED72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Training</w:t>
            </w:r>
          </w:p>
        </w:tc>
        <w:tc>
          <w:tcPr>
            <w:tcW w:w="2154" w:type="dxa"/>
            <w:shd w:val="clear" w:color="auto" w:fill="061D47"/>
            <w:vAlign w:val="center"/>
          </w:tcPr>
          <w:p w14:paraId="0D21524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Total Intraweek</w:t>
            </w:r>
          </w:p>
        </w:tc>
      </w:tr>
      <w:tr w:rsidR="008855C9" w:rsidRPr="00CE2921" w14:paraId="1C2EB6EA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2DBFD8EF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Hai Nguyen</w:t>
            </w:r>
          </w:p>
        </w:tc>
        <w:tc>
          <w:tcPr>
            <w:tcW w:w="1446" w:type="dxa"/>
            <w:vAlign w:val="center"/>
          </w:tcPr>
          <w:p w14:paraId="33F2255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446" w:type="dxa"/>
            <w:vAlign w:val="center"/>
          </w:tcPr>
          <w:p w14:paraId="6B9020C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446" w:type="dxa"/>
            <w:vAlign w:val="center"/>
          </w:tcPr>
          <w:p w14:paraId="13462A6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05D6004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2154" w:type="dxa"/>
            <w:vAlign w:val="center"/>
          </w:tcPr>
          <w:p w14:paraId="7DD62AA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</w:tr>
      <w:tr w:rsidR="008855C9" w:rsidRPr="00CE2921" w14:paraId="3AE732ED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472BE0AF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Thuy2 Tran</w:t>
            </w:r>
          </w:p>
        </w:tc>
        <w:tc>
          <w:tcPr>
            <w:tcW w:w="1446" w:type="dxa"/>
            <w:vAlign w:val="center"/>
          </w:tcPr>
          <w:p w14:paraId="795783D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446" w:type="dxa"/>
            <w:vAlign w:val="center"/>
          </w:tcPr>
          <w:p w14:paraId="2D68FED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446" w:type="dxa"/>
            <w:vAlign w:val="center"/>
          </w:tcPr>
          <w:p w14:paraId="3006033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71B6C8F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2154" w:type="dxa"/>
            <w:vAlign w:val="center"/>
          </w:tcPr>
          <w:p w14:paraId="0C47D5F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</w:tr>
    </w:tbl>
    <w:p w14:paraId="529986A9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Attendance &amp; Working Hours: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94"/>
        <w:gridCol w:w="850"/>
        <w:gridCol w:w="794"/>
        <w:gridCol w:w="850"/>
        <w:gridCol w:w="850"/>
        <w:gridCol w:w="907"/>
        <w:gridCol w:w="794"/>
        <w:gridCol w:w="794"/>
        <w:gridCol w:w="1020"/>
        <w:gridCol w:w="1304"/>
      </w:tblGrid>
      <w:tr w:rsidR="008855C9" w:rsidRPr="00CE2921" w14:paraId="16C7C874" w14:textId="77777777">
        <w:trPr>
          <w:trHeight w:val="567"/>
          <w:jc w:val="center"/>
        </w:trPr>
        <w:tc>
          <w:tcPr>
            <w:tcW w:w="1814" w:type="dxa"/>
            <w:shd w:val="clear" w:color="auto" w:fill="061D47"/>
            <w:vAlign w:val="center"/>
          </w:tcPr>
          <w:p w14:paraId="66CFF60E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Employee</w:t>
            </w:r>
          </w:p>
        </w:tc>
        <w:tc>
          <w:tcPr>
            <w:tcW w:w="794" w:type="dxa"/>
            <w:shd w:val="clear" w:color="auto" w:fill="061D47"/>
            <w:vAlign w:val="center"/>
          </w:tcPr>
          <w:p w14:paraId="531F702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Employee ID</w:t>
            </w:r>
          </w:p>
        </w:tc>
        <w:tc>
          <w:tcPr>
            <w:tcW w:w="850" w:type="dxa"/>
            <w:shd w:val="clear" w:color="auto" w:fill="061D47"/>
            <w:vAlign w:val="center"/>
          </w:tcPr>
          <w:p w14:paraId="781F0FD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Working Days</w:t>
            </w:r>
          </w:p>
        </w:tc>
        <w:tc>
          <w:tcPr>
            <w:tcW w:w="794" w:type="dxa"/>
            <w:shd w:val="clear" w:color="auto" w:fill="061D47"/>
            <w:vAlign w:val="center"/>
          </w:tcPr>
          <w:p w14:paraId="5AAF8C5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Standard Working Hour</w:t>
            </w:r>
          </w:p>
        </w:tc>
        <w:tc>
          <w:tcPr>
            <w:tcW w:w="850" w:type="dxa"/>
            <w:shd w:val="clear" w:color="auto" w:fill="061D47"/>
            <w:vAlign w:val="center"/>
          </w:tcPr>
          <w:p w14:paraId="1BA89CE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Actual Working Time</w:t>
            </w:r>
          </w:p>
        </w:tc>
        <w:tc>
          <w:tcPr>
            <w:tcW w:w="850" w:type="dxa"/>
            <w:shd w:val="clear" w:color="auto" w:fill="061D47"/>
            <w:vAlign w:val="center"/>
          </w:tcPr>
          <w:p w14:paraId="2E994BC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OT</w:t>
            </w:r>
          </w:p>
        </w:tc>
        <w:tc>
          <w:tcPr>
            <w:tcW w:w="907" w:type="dxa"/>
            <w:shd w:val="clear" w:color="auto" w:fill="061D47"/>
            <w:vAlign w:val="center"/>
          </w:tcPr>
          <w:p w14:paraId="49FDBC2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Difference</w:t>
            </w:r>
          </w:p>
        </w:tc>
        <w:tc>
          <w:tcPr>
            <w:tcW w:w="794" w:type="dxa"/>
            <w:shd w:val="clear" w:color="auto" w:fill="061D47"/>
            <w:vAlign w:val="center"/>
          </w:tcPr>
          <w:p w14:paraId="2629203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Late CI (&gt;10m)</w:t>
            </w:r>
          </w:p>
        </w:tc>
        <w:tc>
          <w:tcPr>
            <w:tcW w:w="794" w:type="dxa"/>
            <w:shd w:val="clear" w:color="auto" w:fill="061D47"/>
            <w:vAlign w:val="center"/>
          </w:tcPr>
          <w:p w14:paraId="12C54F8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Early CO</w:t>
            </w:r>
          </w:p>
        </w:tc>
        <w:tc>
          <w:tcPr>
            <w:tcW w:w="1020" w:type="dxa"/>
            <w:shd w:val="clear" w:color="auto" w:fill="061D47"/>
            <w:vAlign w:val="center"/>
          </w:tcPr>
          <w:p w14:paraId="368878F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Leave</w:t>
            </w:r>
          </w:p>
        </w:tc>
        <w:tc>
          <w:tcPr>
            <w:tcW w:w="1304" w:type="dxa"/>
            <w:shd w:val="clear" w:color="auto" w:fill="061D47"/>
            <w:vAlign w:val="center"/>
          </w:tcPr>
          <w:p w14:paraId="2C9622F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Unpaid Leave</w:t>
            </w:r>
          </w:p>
        </w:tc>
      </w:tr>
      <w:tr w:rsidR="008855C9" w:rsidRPr="00CE2921" w14:paraId="43F8F243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0961CD8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Trung Nguyen</w:t>
            </w:r>
          </w:p>
        </w:tc>
        <w:tc>
          <w:tcPr>
            <w:tcW w:w="794" w:type="dxa"/>
            <w:vAlign w:val="center"/>
          </w:tcPr>
          <w:p w14:paraId="08158CA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MTVN0020</w:t>
            </w:r>
          </w:p>
        </w:tc>
        <w:tc>
          <w:tcPr>
            <w:tcW w:w="850" w:type="dxa"/>
            <w:vAlign w:val="center"/>
          </w:tcPr>
          <w:p w14:paraId="3DC1C4C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4DA5CAA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6C5D08E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24.8h</w:t>
            </w:r>
          </w:p>
        </w:tc>
        <w:tc>
          <w:tcPr>
            <w:tcW w:w="850" w:type="dxa"/>
            <w:vAlign w:val="center"/>
          </w:tcPr>
          <w:p w14:paraId="482BF07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58B40D9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+0.77h</w:t>
            </w:r>
          </w:p>
        </w:tc>
        <w:tc>
          <w:tcPr>
            <w:tcW w:w="794" w:type="dxa"/>
            <w:vAlign w:val="center"/>
          </w:tcPr>
          <w:p w14:paraId="0E7970C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63E975B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0E55B00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084E6EA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56A09602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4072C12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Thanh Nguyen</w:t>
            </w:r>
          </w:p>
        </w:tc>
        <w:tc>
          <w:tcPr>
            <w:tcW w:w="794" w:type="dxa"/>
            <w:vAlign w:val="center"/>
          </w:tcPr>
          <w:p w14:paraId="0D6862E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MTVN0031</w:t>
            </w:r>
          </w:p>
        </w:tc>
        <w:tc>
          <w:tcPr>
            <w:tcW w:w="850" w:type="dxa"/>
            <w:vAlign w:val="center"/>
          </w:tcPr>
          <w:p w14:paraId="78A66C0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238AAF3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1A70C23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24.6h</w:t>
            </w:r>
          </w:p>
        </w:tc>
        <w:tc>
          <w:tcPr>
            <w:tcW w:w="850" w:type="dxa"/>
            <w:vAlign w:val="center"/>
          </w:tcPr>
          <w:p w14:paraId="72D6E39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38E6C3A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+0.62h</w:t>
            </w:r>
          </w:p>
        </w:tc>
        <w:tc>
          <w:tcPr>
            <w:tcW w:w="794" w:type="dxa"/>
            <w:vAlign w:val="center"/>
          </w:tcPr>
          <w:p w14:paraId="07EC610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12539D2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2CC0461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674ED72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369BF1C7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69A7B652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Huy Huynh</w:t>
            </w:r>
          </w:p>
        </w:tc>
        <w:tc>
          <w:tcPr>
            <w:tcW w:w="794" w:type="dxa"/>
            <w:vAlign w:val="center"/>
          </w:tcPr>
          <w:p w14:paraId="620A61B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MTVN0041</w:t>
            </w:r>
          </w:p>
        </w:tc>
        <w:tc>
          <w:tcPr>
            <w:tcW w:w="850" w:type="dxa"/>
            <w:vAlign w:val="center"/>
          </w:tcPr>
          <w:p w14:paraId="4352D7C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5C2DFA7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6AEF628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24.4h</w:t>
            </w:r>
          </w:p>
        </w:tc>
        <w:tc>
          <w:tcPr>
            <w:tcW w:w="850" w:type="dxa"/>
            <w:vAlign w:val="center"/>
          </w:tcPr>
          <w:p w14:paraId="7CA3BC1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3072CF1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+0.37h</w:t>
            </w:r>
          </w:p>
        </w:tc>
        <w:tc>
          <w:tcPr>
            <w:tcW w:w="794" w:type="dxa"/>
            <w:vAlign w:val="center"/>
          </w:tcPr>
          <w:p w14:paraId="3F7F630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1506A37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3AB9CE3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0529FB5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18EE3823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1797297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Thuy2 Tran</w:t>
            </w:r>
          </w:p>
        </w:tc>
        <w:tc>
          <w:tcPr>
            <w:tcW w:w="794" w:type="dxa"/>
            <w:vAlign w:val="center"/>
          </w:tcPr>
          <w:p w14:paraId="1D1EDA0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MTVN0034</w:t>
            </w:r>
          </w:p>
        </w:tc>
        <w:tc>
          <w:tcPr>
            <w:tcW w:w="850" w:type="dxa"/>
            <w:vAlign w:val="center"/>
          </w:tcPr>
          <w:p w14:paraId="43A00F6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6E7C6EE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36B6CD5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24.2h</w:t>
            </w:r>
          </w:p>
        </w:tc>
        <w:tc>
          <w:tcPr>
            <w:tcW w:w="850" w:type="dxa"/>
            <w:vAlign w:val="center"/>
          </w:tcPr>
          <w:p w14:paraId="1DF0323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22C21C0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+0.18h</w:t>
            </w:r>
          </w:p>
        </w:tc>
        <w:tc>
          <w:tcPr>
            <w:tcW w:w="794" w:type="dxa"/>
            <w:vAlign w:val="center"/>
          </w:tcPr>
          <w:p w14:paraId="0BBA020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79ED677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23A729A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5EF5DB6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05130C38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05EC620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lastRenderedPageBreak/>
              <w:t>Nhat Nguyen</w:t>
            </w:r>
          </w:p>
        </w:tc>
        <w:tc>
          <w:tcPr>
            <w:tcW w:w="794" w:type="dxa"/>
            <w:vAlign w:val="center"/>
          </w:tcPr>
          <w:p w14:paraId="5879225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MTVN0023</w:t>
            </w:r>
          </w:p>
        </w:tc>
        <w:tc>
          <w:tcPr>
            <w:tcW w:w="850" w:type="dxa"/>
            <w:vAlign w:val="center"/>
          </w:tcPr>
          <w:p w14:paraId="3A27839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18EF970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3A821F0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24.2h</w:t>
            </w:r>
          </w:p>
        </w:tc>
        <w:tc>
          <w:tcPr>
            <w:tcW w:w="850" w:type="dxa"/>
            <w:vAlign w:val="center"/>
          </w:tcPr>
          <w:p w14:paraId="2CEDBC9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3769C82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+0.17h</w:t>
            </w:r>
          </w:p>
        </w:tc>
        <w:tc>
          <w:tcPr>
            <w:tcW w:w="794" w:type="dxa"/>
            <w:vAlign w:val="center"/>
          </w:tcPr>
          <w:p w14:paraId="70302FF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03AD38F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276EA5D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5ADDABC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1D1C6050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46C8728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Hai Nguyen</w:t>
            </w:r>
          </w:p>
        </w:tc>
        <w:tc>
          <w:tcPr>
            <w:tcW w:w="794" w:type="dxa"/>
            <w:vAlign w:val="center"/>
          </w:tcPr>
          <w:p w14:paraId="12DF332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MTVN0042</w:t>
            </w:r>
          </w:p>
        </w:tc>
        <w:tc>
          <w:tcPr>
            <w:tcW w:w="850" w:type="dxa"/>
            <w:vAlign w:val="center"/>
          </w:tcPr>
          <w:p w14:paraId="17BA7E9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68983B4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33260DD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55EEF50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4B3A352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+0.03h</w:t>
            </w:r>
          </w:p>
        </w:tc>
        <w:tc>
          <w:tcPr>
            <w:tcW w:w="794" w:type="dxa"/>
            <w:vAlign w:val="center"/>
          </w:tcPr>
          <w:p w14:paraId="1314FFF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27AB88E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7AB0FE2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731238D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</w:tbl>
    <w:p w14:paraId="64A7916F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---</w:t>
      </w:r>
    </w:p>
    <w:p w14:paraId="0B834E42" w14:textId="77777777" w:rsidR="008855C9" w:rsidRPr="00CE2921" w:rsidRDefault="00000000">
      <w:pPr>
        <w:pStyle w:val="Heading1"/>
        <w:rPr>
          <w:rFonts w:ascii="Aptos" w:hAnsi="Aptos"/>
        </w:rPr>
      </w:pPr>
      <w:r w:rsidRPr="00CE2921">
        <w:rPr>
          <w:rFonts w:ascii="Aptos" w:hAnsi="Aptos"/>
        </w:rPr>
        <w:t>4. TEAM: ENGINEERED WOOD PRODUCTS (EWP)</w:t>
      </w:r>
    </w:p>
    <w:p w14:paraId="475DE1EA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 xml:space="preserve">Workload volume analysis for Clients (Customers) and member productivity for Team </w:t>
      </w:r>
      <w:r w:rsidRPr="00CE2921">
        <w:rPr>
          <w:rFonts w:ascii="Aptos" w:hAnsi="Aptos"/>
          <w:b/>
        </w:rPr>
        <w:t>Engineered Wood Products (EWP)</w:t>
      </w:r>
      <w:r w:rsidRPr="00CE2921">
        <w:rPr>
          <w:rFonts w:ascii="Aptos" w:hAnsi="Aptos"/>
        </w:rPr>
        <w:t>.</w:t>
      </w:r>
    </w:p>
    <w:p w14:paraId="77B0A0BA" w14:textId="77777777" w:rsidR="008855C9" w:rsidRPr="00CE2921" w:rsidRDefault="00000000">
      <w:pPr>
        <w:pStyle w:val="Heading2"/>
        <w:rPr>
          <w:rFonts w:ascii="Aptos" w:hAnsi="Aptos"/>
        </w:rPr>
      </w:pPr>
      <w:r w:rsidRPr="00CE2921">
        <w:rPr>
          <w:rFonts w:ascii="Aptos" w:hAnsi="Aptos"/>
        </w:rPr>
        <w:t>4.1. Team Summary: Engineered Wood Products (EWP)</w:t>
      </w:r>
    </w:p>
    <w:p w14:paraId="4E12EDCA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*No attendance data found for team members.*</w:t>
      </w:r>
    </w:p>
    <w:p w14:paraId="47393FB7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---</w:t>
      </w:r>
    </w:p>
    <w:p w14:paraId="7A4E2771" w14:textId="77777777" w:rsidR="008855C9" w:rsidRPr="00CE2921" w:rsidRDefault="00000000">
      <w:pPr>
        <w:pStyle w:val="Heading1"/>
        <w:rPr>
          <w:rFonts w:ascii="Aptos" w:hAnsi="Aptos"/>
        </w:rPr>
      </w:pPr>
      <w:r w:rsidRPr="00CE2921">
        <w:rPr>
          <w:rFonts w:ascii="Aptos" w:hAnsi="Aptos"/>
        </w:rPr>
        <w:t>5. TEAM: CLEVELAND</w:t>
      </w:r>
    </w:p>
    <w:p w14:paraId="234C23B2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 xml:space="preserve">Workload volume analysis for Clients (Customers) and member productivity for Team </w:t>
      </w:r>
      <w:r w:rsidRPr="00CE2921">
        <w:rPr>
          <w:rFonts w:ascii="Aptos" w:hAnsi="Aptos"/>
          <w:b/>
        </w:rPr>
        <w:t>Cleveland</w:t>
      </w:r>
      <w:r w:rsidRPr="00CE2921">
        <w:rPr>
          <w:rFonts w:ascii="Aptos" w:hAnsi="Aptos"/>
        </w:rPr>
        <w:t>.</w:t>
      </w:r>
    </w:p>
    <w:p w14:paraId="3B023111" w14:textId="77777777" w:rsidR="008855C9" w:rsidRPr="00CE2921" w:rsidRDefault="00000000">
      <w:pPr>
        <w:pStyle w:val="Heading2"/>
        <w:rPr>
          <w:rFonts w:ascii="Aptos" w:hAnsi="Aptos"/>
        </w:rPr>
      </w:pPr>
      <w:r w:rsidRPr="00CE2921">
        <w:rPr>
          <w:rFonts w:ascii="Aptos" w:hAnsi="Aptos"/>
        </w:rPr>
        <w:t>5.1. Cleveland Trade Centre</w:t>
      </w:r>
    </w:p>
    <w:p w14:paraId="5E212500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Client Type:</w:t>
      </w:r>
      <w:r w:rsidRPr="00CE2921">
        <w:rPr>
          <w:rFonts w:ascii="Aptos" w:hAnsi="Aptos"/>
        </w:rPr>
        <w:t xml:space="preserve"> Full-time  |  </w:t>
      </w:r>
      <w:r w:rsidRPr="00CE2921">
        <w:rPr>
          <w:rFonts w:ascii="Aptos" w:hAnsi="Aptos"/>
          <w:b/>
        </w:rPr>
        <w:t>Weekly Target:</w:t>
      </w:r>
      <w:r w:rsidRPr="00CE2921">
        <w:rPr>
          <w:rFonts w:ascii="Aptos" w:hAnsi="Aptos"/>
        </w:rPr>
        <w:t xml:space="preserve"> 30 Jobs</w:t>
      </w:r>
    </w:p>
    <w:p w14:paraId="38956A4F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Output Trend (Past 5 Weeks):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46"/>
        <w:gridCol w:w="1446"/>
        <w:gridCol w:w="1446"/>
        <w:gridCol w:w="1446"/>
        <w:gridCol w:w="2154"/>
      </w:tblGrid>
      <w:tr w:rsidR="008855C9" w:rsidRPr="00CE2921" w14:paraId="107F5DC0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571C357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Metrics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703BC4C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W-4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3FF83EF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W-3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3194403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W-2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1F6FE6C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W-1</w:t>
            </w:r>
          </w:p>
        </w:tc>
        <w:tc>
          <w:tcPr>
            <w:tcW w:w="2154" w:type="dxa"/>
            <w:shd w:val="clear" w:color="auto" w:fill="061D47"/>
            <w:vAlign w:val="center"/>
          </w:tcPr>
          <w:p w14:paraId="22F4481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W0 (Current Week)</w:t>
            </w:r>
          </w:p>
        </w:tc>
      </w:tr>
      <w:tr w:rsidR="008855C9" w:rsidRPr="00CE2921" w14:paraId="4241EBFE" w14:textId="77777777">
        <w:trPr>
          <w:trHeight w:val="567"/>
          <w:jc w:val="center"/>
        </w:trPr>
        <w:tc>
          <w:tcPr>
            <w:tcW w:w="2835" w:type="dxa"/>
            <w:shd w:val="clear" w:color="auto" w:fill="98E398"/>
            <w:vAlign w:val="center"/>
          </w:tcPr>
          <w:p w14:paraId="013C40B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Completed Jobs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7F8BFF5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37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38CF189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22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7BEF9E4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25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32986EA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27</w:t>
            </w:r>
          </w:p>
        </w:tc>
        <w:tc>
          <w:tcPr>
            <w:tcW w:w="2154" w:type="dxa"/>
            <w:shd w:val="clear" w:color="auto" w:fill="98E398"/>
            <w:vAlign w:val="center"/>
          </w:tcPr>
          <w:p w14:paraId="1CD8BFC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17</w:t>
            </w:r>
          </w:p>
        </w:tc>
      </w:tr>
      <w:tr w:rsidR="008855C9" w:rsidRPr="00CE2921" w14:paraId="2B4F1C43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760739AD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Det. Single level</w:t>
            </w:r>
          </w:p>
        </w:tc>
        <w:tc>
          <w:tcPr>
            <w:tcW w:w="1446" w:type="dxa"/>
            <w:vAlign w:val="center"/>
          </w:tcPr>
          <w:p w14:paraId="0E3C89D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13</w:t>
            </w:r>
          </w:p>
        </w:tc>
        <w:tc>
          <w:tcPr>
            <w:tcW w:w="1446" w:type="dxa"/>
            <w:vAlign w:val="center"/>
          </w:tcPr>
          <w:p w14:paraId="4381282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6</w:t>
            </w:r>
          </w:p>
        </w:tc>
        <w:tc>
          <w:tcPr>
            <w:tcW w:w="1446" w:type="dxa"/>
            <w:vAlign w:val="center"/>
          </w:tcPr>
          <w:p w14:paraId="4CEEC76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8</w:t>
            </w:r>
          </w:p>
        </w:tc>
        <w:tc>
          <w:tcPr>
            <w:tcW w:w="1446" w:type="dxa"/>
            <w:vAlign w:val="center"/>
          </w:tcPr>
          <w:p w14:paraId="7F645C5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10</w:t>
            </w:r>
          </w:p>
        </w:tc>
        <w:tc>
          <w:tcPr>
            <w:tcW w:w="2154" w:type="dxa"/>
            <w:vAlign w:val="center"/>
          </w:tcPr>
          <w:p w14:paraId="48381A2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</w:t>
            </w:r>
          </w:p>
        </w:tc>
      </w:tr>
      <w:tr w:rsidR="008855C9" w:rsidRPr="00CE2921" w14:paraId="5E160E3F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14FBF9A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Multi-level</w:t>
            </w:r>
          </w:p>
        </w:tc>
        <w:tc>
          <w:tcPr>
            <w:tcW w:w="1446" w:type="dxa"/>
            <w:vAlign w:val="center"/>
          </w:tcPr>
          <w:p w14:paraId="21A44D5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3736B5E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48ED2F7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4E42CC2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73A00CC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57209BA5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0F2D615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Multi-residential</w:t>
            </w:r>
          </w:p>
        </w:tc>
        <w:tc>
          <w:tcPr>
            <w:tcW w:w="1446" w:type="dxa"/>
            <w:vAlign w:val="center"/>
          </w:tcPr>
          <w:p w14:paraId="5AFB903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7FD8200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446" w:type="dxa"/>
            <w:vAlign w:val="center"/>
          </w:tcPr>
          <w:p w14:paraId="2151F0D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446" w:type="dxa"/>
            <w:vAlign w:val="center"/>
          </w:tcPr>
          <w:p w14:paraId="5F91D78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2154" w:type="dxa"/>
            <w:vAlign w:val="center"/>
          </w:tcPr>
          <w:p w14:paraId="7905307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</w:tr>
      <w:tr w:rsidR="008855C9" w:rsidRPr="00CE2921" w14:paraId="54EC3CEA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18FFEA20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• Est. Single-level</w:t>
            </w:r>
          </w:p>
        </w:tc>
        <w:tc>
          <w:tcPr>
            <w:tcW w:w="1446" w:type="dxa"/>
            <w:vAlign w:val="center"/>
          </w:tcPr>
          <w:p w14:paraId="2CC597A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23</w:t>
            </w:r>
          </w:p>
        </w:tc>
        <w:tc>
          <w:tcPr>
            <w:tcW w:w="1446" w:type="dxa"/>
            <w:vAlign w:val="center"/>
          </w:tcPr>
          <w:p w14:paraId="3357CD3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15</w:t>
            </w:r>
          </w:p>
        </w:tc>
        <w:tc>
          <w:tcPr>
            <w:tcW w:w="1446" w:type="dxa"/>
            <w:vAlign w:val="center"/>
          </w:tcPr>
          <w:p w14:paraId="4A679D6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15</w:t>
            </w:r>
          </w:p>
        </w:tc>
        <w:tc>
          <w:tcPr>
            <w:tcW w:w="1446" w:type="dxa"/>
            <w:vAlign w:val="center"/>
          </w:tcPr>
          <w:p w14:paraId="040D5E2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17</w:t>
            </w:r>
          </w:p>
        </w:tc>
        <w:tc>
          <w:tcPr>
            <w:tcW w:w="2154" w:type="dxa"/>
            <w:vAlign w:val="center"/>
          </w:tcPr>
          <w:p w14:paraId="0FE164F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14</w:t>
            </w:r>
          </w:p>
        </w:tc>
      </w:tr>
      <w:tr w:rsidR="008855C9" w:rsidRPr="00CE2921" w14:paraId="3B016A04" w14:textId="77777777">
        <w:trPr>
          <w:trHeight w:val="567"/>
          <w:jc w:val="center"/>
        </w:trPr>
        <w:tc>
          <w:tcPr>
            <w:tcW w:w="2835" w:type="dxa"/>
            <w:shd w:val="clear" w:color="auto" w:fill="EBA6EB"/>
            <w:vAlign w:val="center"/>
          </w:tcPr>
          <w:p w14:paraId="05E9B248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Headcount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71691C6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687316E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2243397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</w:t>
            </w:r>
          </w:p>
        </w:tc>
        <w:tc>
          <w:tcPr>
            <w:tcW w:w="1446" w:type="dxa"/>
            <w:shd w:val="clear" w:color="auto" w:fill="EBA6EB"/>
            <w:vAlign w:val="center"/>
          </w:tcPr>
          <w:p w14:paraId="0800935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</w:t>
            </w:r>
          </w:p>
        </w:tc>
        <w:tc>
          <w:tcPr>
            <w:tcW w:w="2154" w:type="dxa"/>
            <w:shd w:val="clear" w:color="auto" w:fill="EBA6EB"/>
            <w:vAlign w:val="center"/>
          </w:tcPr>
          <w:p w14:paraId="1921A69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5</w:t>
            </w:r>
          </w:p>
        </w:tc>
      </w:tr>
      <w:tr w:rsidR="008855C9" w:rsidRPr="00CE2921" w14:paraId="10C7C153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404CEFE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Dwelling Units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29C193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43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1980BBA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30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AAB0F7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44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F7D2B5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39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4FF54E4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24</w:t>
            </w:r>
          </w:p>
        </w:tc>
      </w:tr>
      <w:tr w:rsidR="008855C9" w:rsidRPr="00CE2921" w14:paraId="64196C25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5A5038F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Area (Sqm)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2A6FF5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8848.0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B9EF76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6859.0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C87521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8696.0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E6409A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7506.0 m²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5ED31D5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4985.0 m²</w:t>
            </w:r>
          </w:p>
        </w:tc>
      </w:tr>
      <w:tr w:rsidR="008855C9" w:rsidRPr="00CE2921" w14:paraId="37444CCF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3E56A39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Designed (Layouts)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1CCF34D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43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42A290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29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074584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35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A6C06E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236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5D523EE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24</w:t>
            </w:r>
          </w:p>
        </w:tc>
      </w:tr>
    </w:tbl>
    <w:p w14:paraId="524364B5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lastRenderedPageBreak/>
        <w:t>KPI W0:</w:t>
      </w:r>
      <w:r w:rsidRPr="00CE2921">
        <w:rPr>
          <w:rFonts w:ascii="Aptos" w:hAnsi="Aptos"/>
        </w:rPr>
        <w:t xml:space="preserve"> Actual = </w:t>
      </w:r>
      <w:r w:rsidRPr="00CE2921">
        <w:rPr>
          <w:rFonts w:ascii="Aptos" w:hAnsi="Aptos"/>
          <w:b/>
        </w:rPr>
        <w:t>17</w:t>
      </w:r>
      <w:r w:rsidRPr="00CE2921">
        <w:rPr>
          <w:rFonts w:ascii="Aptos" w:hAnsi="Aptos"/>
        </w:rPr>
        <w:t xml:space="preserve"> Jobs / Target = 30 Jobs → </w:t>
      </w:r>
      <w:r w:rsidRPr="00CE2921">
        <w:rPr>
          <w:rFonts w:ascii="Aptos" w:hAnsi="Aptos"/>
          <w:b/>
        </w:rPr>
        <w:t>56.7%</w:t>
      </w:r>
      <w:r w:rsidRPr="00CE2921">
        <w:rPr>
          <w:rFonts w:ascii="Aptos" w:hAnsi="Aptos"/>
        </w:rPr>
        <w:t xml:space="preserve"> </w:t>
      </w:r>
      <w:r w:rsidRPr="00CE2921">
        <w:rPr>
          <w:rFonts w:ascii="Segoe UI Emoji" w:hAnsi="Segoe UI Emoji" w:cs="Segoe UI Emoji"/>
        </w:rPr>
        <w:t>🔴</w:t>
      </w:r>
      <w:r w:rsidRPr="00CE2921">
        <w:rPr>
          <w:rFonts w:ascii="Aptos" w:hAnsi="Aptos"/>
        </w:rPr>
        <w:t xml:space="preserve"> Missed</w:t>
      </w:r>
    </w:p>
    <w:p w14:paraId="7E7B66D7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Leadtime W0:</w:t>
      </w:r>
      <w:r w:rsidRPr="00CE2921">
        <w:rPr>
          <w:rFonts w:ascii="Aptos" w:hAnsi="Aptos"/>
        </w:rPr>
        <w:t xml:space="preserve"> Average </w:t>
      </w:r>
      <w:r w:rsidRPr="00CE2921">
        <w:rPr>
          <w:rFonts w:ascii="Aptos" w:hAnsi="Aptos"/>
          <w:b/>
        </w:rPr>
        <w:t>10.41 days</w:t>
      </w:r>
      <w:r w:rsidRPr="00CE2921">
        <w:rPr>
          <w:rFonts w:ascii="Aptos" w:hAnsi="Aptos"/>
        </w:rPr>
        <w:t xml:space="preserve"> (17 jobs)</w:t>
      </w:r>
    </w:p>
    <w:p w14:paraId="5F25464E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Member Performance for this Client (W0):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8855C9" w:rsidRPr="00CE2921" w14:paraId="6089A919" w14:textId="77777777">
        <w:trPr>
          <w:trHeight w:val="567"/>
          <w:jc w:val="center"/>
        </w:trPr>
        <w:tc>
          <w:tcPr>
            <w:tcW w:w="1077" w:type="dxa"/>
            <w:shd w:val="clear" w:color="auto" w:fill="061D47"/>
            <w:vAlign w:val="center"/>
          </w:tcPr>
          <w:p w14:paraId="34071672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Employee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0EF4F3C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Design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6638BD0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Task Check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29B8CE6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R&amp;F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31D2E78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Training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030858D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Dwelling Units)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7246130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Sqm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0555510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Designed (Layouts)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35128E2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Est.Design Median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23E342E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Amd.Design Median</w:t>
            </w:r>
          </w:p>
        </w:tc>
      </w:tr>
      <w:tr w:rsidR="008855C9" w:rsidRPr="00CE2921" w14:paraId="1807BC98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1C290B7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Tram Huynh</w:t>
            </w:r>
          </w:p>
        </w:tc>
        <w:tc>
          <w:tcPr>
            <w:tcW w:w="1077" w:type="dxa"/>
            <w:vAlign w:val="center"/>
          </w:tcPr>
          <w:p w14:paraId="6DAA60F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9</w:t>
            </w:r>
          </w:p>
        </w:tc>
        <w:tc>
          <w:tcPr>
            <w:tcW w:w="1077" w:type="dxa"/>
            <w:vAlign w:val="center"/>
          </w:tcPr>
          <w:p w14:paraId="3C58056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17D3461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1F3395E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190A7A5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9</w:t>
            </w:r>
          </w:p>
        </w:tc>
        <w:tc>
          <w:tcPr>
            <w:tcW w:w="1077" w:type="dxa"/>
            <w:vAlign w:val="center"/>
          </w:tcPr>
          <w:p w14:paraId="420410A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1944.0 m²</w:t>
            </w:r>
          </w:p>
        </w:tc>
        <w:tc>
          <w:tcPr>
            <w:tcW w:w="1077" w:type="dxa"/>
            <w:vAlign w:val="center"/>
          </w:tcPr>
          <w:p w14:paraId="30FFC79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9</w:t>
            </w:r>
          </w:p>
        </w:tc>
        <w:tc>
          <w:tcPr>
            <w:tcW w:w="1077" w:type="dxa"/>
            <w:vAlign w:val="center"/>
          </w:tcPr>
          <w:p w14:paraId="5F98951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3h53m</w:t>
            </w:r>
          </w:p>
        </w:tc>
        <w:tc>
          <w:tcPr>
            <w:tcW w:w="1077" w:type="dxa"/>
            <w:vAlign w:val="center"/>
          </w:tcPr>
          <w:p w14:paraId="7B9B834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6C97D4C5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7BDAD47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Thuy Le</w:t>
            </w:r>
          </w:p>
        </w:tc>
        <w:tc>
          <w:tcPr>
            <w:tcW w:w="1077" w:type="dxa"/>
            <w:vAlign w:val="center"/>
          </w:tcPr>
          <w:p w14:paraId="1516548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</w:t>
            </w:r>
          </w:p>
        </w:tc>
        <w:tc>
          <w:tcPr>
            <w:tcW w:w="1077" w:type="dxa"/>
            <w:vAlign w:val="center"/>
          </w:tcPr>
          <w:p w14:paraId="14B614A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10</w:t>
            </w:r>
          </w:p>
        </w:tc>
        <w:tc>
          <w:tcPr>
            <w:tcW w:w="1077" w:type="dxa"/>
            <w:vAlign w:val="center"/>
          </w:tcPr>
          <w:p w14:paraId="2843922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4349C3B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7FE556F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</w:t>
            </w:r>
          </w:p>
        </w:tc>
        <w:tc>
          <w:tcPr>
            <w:tcW w:w="1077" w:type="dxa"/>
            <w:vAlign w:val="center"/>
          </w:tcPr>
          <w:p w14:paraId="1C46DAC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1247.0 m²</w:t>
            </w:r>
          </w:p>
        </w:tc>
        <w:tc>
          <w:tcPr>
            <w:tcW w:w="1077" w:type="dxa"/>
            <w:vAlign w:val="center"/>
          </w:tcPr>
          <w:p w14:paraId="654437B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</w:t>
            </w:r>
          </w:p>
        </w:tc>
        <w:tc>
          <w:tcPr>
            <w:tcW w:w="1077" w:type="dxa"/>
            <w:vAlign w:val="center"/>
          </w:tcPr>
          <w:p w14:paraId="051B755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1h09m</w:t>
            </w:r>
          </w:p>
        </w:tc>
        <w:tc>
          <w:tcPr>
            <w:tcW w:w="1077" w:type="dxa"/>
            <w:vAlign w:val="center"/>
          </w:tcPr>
          <w:p w14:paraId="0971C4C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518A3183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17CA83C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Truong Le</w:t>
            </w:r>
          </w:p>
        </w:tc>
        <w:tc>
          <w:tcPr>
            <w:tcW w:w="1077" w:type="dxa"/>
            <w:vAlign w:val="center"/>
          </w:tcPr>
          <w:p w14:paraId="4F2E26A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</w:t>
            </w:r>
          </w:p>
        </w:tc>
        <w:tc>
          <w:tcPr>
            <w:tcW w:w="1077" w:type="dxa"/>
            <w:vAlign w:val="center"/>
          </w:tcPr>
          <w:p w14:paraId="388DF22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15</w:t>
            </w:r>
          </w:p>
        </w:tc>
        <w:tc>
          <w:tcPr>
            <w:tcW w:w="1077" w:type="dxa"/>
            <w:vAlign w:val="center"/>
          </w:tcPr>
          <w:p w14:paraId="38902E1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0E460E3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309C1B3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</w:t>
            </w:r>
          </w:p>
        </w:tc>
        <w:tc>
          <w:tcPr>
            <w:tcW w:w="1077" w:type="dxa"/>
            <w:vAlign w:val="center"/>
          </w:tcPr>
          <w:p w14:paraId="6FCDC30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1173.0 m²</w:t>
            </w:r>
          </w:p>
        </w:tc>
        <w:tc>
          <w:tcPr>
            <w:tcW w:w="1077" w:type="dxa"/>
            <w:vAlign w:val="center"/>
          </w:tcPr>
          <w:p w14:paraId="43BFFBD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</w:t>
            </w:r>
          </w:p>
        </w:tc>
        <w:tc>
          <w:tcPr>
            <w:tcW w:w="1077" w:type="dxa"/>
            <w:vAlign w:val="center"/>
          </w:tcPr>
          <w:p w14:paraId="372E7E7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1h28m</w:t>
            </w:r>
          </w:p>
        </w:tc>
        <w:tc>
          <w:tcPr>
            <w:tcW w:w="1077" w:type="dxa"/>
            <w:vAlign w:val="center"/>
          </w:tcPr>
          <w:p w14:paraId="0DB7718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5F8FCA46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3D9A4BA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Quy Le</w:t>
            </w:r>
          </w:p>
        </w:tc>
        <w:tc>
          <w:tcPr>
            <w:tcW w:w="1077" w:type="dxa"/>
            <w:vAlign w:val="center"/>
          </w:tcPr>
          <w:p w14:paraId="6355101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51566A8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7B420E7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3031DF5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045307F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0065816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588.0 m²</w:t>
            </w:r>
          </w:p>
        </w:tc>
        <w:tc>
          <w:tcPr>
            <w:tcW w:w="1077" w:type="dxa"/>
            <w:vAlign w:val="center"/>
          </w:tcPr>
          <w:p w14:paraId="5120EFE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77A05B5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16h57m</w:t>
            </w:r>
          </w:p>
        </w:tc>
        <w:tc>
          <w:tcPr>
            <w:tcW w:w="1077" w:type="dxa"/>
            <w:vAlign w:val="center"/>
          </w:tcPr>
          <w:p w14:paraId="5DDC17F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0E20DAAD" w14:textId="77777777">
        <w:trPr>
          <w:trHeight w:val="567"/>
          <w:jc w:val="center"/>
        </w:trPr>
        <w:tc>
          <w:tcPr>
            <w:tcW w:w="1077" w:type="dxa"/>
            <w:vAlign w:val="center"/>
          </w:tcPr>
          <w:p w14:paraId="2A4FC91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Trinh Phan</w:t>
            </w:r>
          </w:p>
        </w:tc>
        <w:tc>
          <w:tcPr>
            <w:tcW w:w="1077" w:type="dxa"/>
            <w:vAlign w:val="center"/>
          </w:tcPr>
          <w:p w14:paraId="51E1E27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61B93BF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1A3EDCB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78A6D5E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33684B2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431790A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272.0 m²</w:t>
            </w:r>
          </w:p>
        </w:tc>
        <w:tc>
          <w:tcPr>
            <w:tcW w:w="1077" w:type="dxa"/>
            <w:vAlign w:val="center"/>
          </w:tcPr>
          <w:p w14:paraId="7A1511B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1555520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05399BF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</w:tbl>
    <w:p w14:paraId="1D71DC11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---</w:t>
      </w:r>
    </w:p>
    <w:p w14:paraId="34143B03" w14:textId="77777777" w:rsidR="008855C9" w:rsidRPr="00CE2921" w:rsidRDefault="00000000">
      <w:pPr>
        <w:pStyle w:val="Heading2"/>
        <w:rPr>
          <w:rFonts w:ascii="Aptos" w:hAnsi="Aptos"/>
        </w:rPr>
      </w:pPr>
      <w:r w:rsidRPr="00CE2921">
        <w:rPr>
          <w:rFonts w:ascii="Aptos" w:hAnsi="Aptos"/>
        </w:rPr>
        <w:t>5.2. Team Summary: Cleveland</w:t>
      </w:r>
    </w:p>
    <w:p w14:paraId="0728BCD5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Total Team Workload (Past 5 Weeks - All Clients):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46"/>
        <w:gridCol w:w="1446"/>
        <w:gridCol w:w="1446"/>
        <w:gridCol w:w="1446"/>
        <w:gridCol w:w="2154"/>
      </w:tblGrid>
      <w:tr w:rsidR="008855C9" w:rsidRPr="00CE2921" w14:paraId="1DBCD12B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40E0E99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Metrics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0F6DC76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W-4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018899B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W-3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707C966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W-2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76A3DB3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W-1</w:t>
            </w:r>
          </w:p>
        </w:tc>
        <w:tc>
          <w:tcPr>
            <w:tcW w:w="2154" w:type="dxa"/>
            <w:shd w:val="clear" w:color="auto" w:fill="061D47"/>
            <w:vAlign w:val="center"/>
          </w:tcPr>
          <w:p w14:paraId="071DCFE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W0 (Current week)</w:t>
            </w:r>
          </w:p>
        </w:tc>
      </w:tr>
      <w:tr w:rsidR="008855C9" w:rsidRPr="00CE2921" w14:paraId="554C9C33" w14:textId="77777777">
        <w:trPr>
          <w:trHeight w:val="567"/>
          <w:jc w:val="center"/>
        </w:trPr>
        <w:tc>
          <w:tcPr>
            <w:tcW w:w="2835" w:type="dxa"/>
            <w:shd w:val="clear" w:color="auto" w:fill="98E398"/>
            <w:vAlign w:val="center"/>
          </w:tcPr>
          <w:p w14:paraId="6FB11DB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Total Completed Jobs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78CDA6B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37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048154A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22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70988D7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25</w:t>
            </w:r>
          </w:p>
        </w:tc>
        <w:tc>
          <w:tcPr>
            <w:tcW w:w="1446" w:type="dxa"/>
            <w:shd w:val="clear" w:color="auto" w:fill="98E398"/>
            <w:vAlign w:val="center"/>
          </w:tcPr>
          <w:p w14:paraId="2777D41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27</w:t>
            </w:r>
          </w:p>
        </w:tc>
        <w:tc>
          <w:tcPr>
            <w:tcW w:w="2154" w:type="dxa"/>
            <w:shd w:val="clear" w:color="auto" w:fill="98E398"/>
            <w:vAlign w:val="center"/>
          </w:tcPr>
          <w:p w14:paraId="3B0F4EB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17</w:t>
            </w:r>
          </w:p>
        </w:tc>
      </w:tr>
      <w:tr w:rsidR="008855C9" w:rsidRPr="00CE2921" w14:paraId="477FF267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77112DCF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Dwelling Units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91763D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43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15F3DA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30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DCCE8C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44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390A6A6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39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5FA13BC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24</w:t>
            </w:r>
          </w:p>
        </w:tc>
      </w:tr>
      <w:tr w:rsidR="008855C9" w:rsidRPr="00CE2921" w14:paraId="5861C975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12832579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Area (Sqm)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4C41547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8848.0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15169D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6859.0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2B55269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8696.0 m²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7CB5E9A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7506.0 m²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69D2D5D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4985.0 m²</w:t>
            </w:r>
          </w:p>
        </w:tc>
      </w:tr>
      <w:tr w:rsidR="008855C9" w:rsidRPr="00CE2921" w14:paraId="6840C316" w14:textId="77777777">
        <w:trPr>
          <w:trHeight w:val="567"/>
          <w:jc w:val="center"/>
        </w:trPr>
        <w:tc>
          <w:tcPr>
            <w:tcW w:w="2835" w:type="dxa"/>
            <w:shd w:val="clear" w:color="auto" w:fill="B8E4F7"/>
            <w:vAlign w:val="center"/>
          </w:tcPr>
          <w:p w14:paraId="3A7A641F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Designed (Layouts)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045FD23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43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6B0FDFA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29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B04879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35</w:t>
            </w:r>
          </w:p>
        </w:tc>
        <w:tc>
          <w:tcPr>
            <w:tcW w:w="1446" w:type="dxa"/>
            <w:shd w:val="clear" w:color="auto" w:fill="B8E4F7"/>
            <w:vAlign w:val="center"/>
          </w:tcPr>
          <w:p w14:paraId="57D2E8C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236</w:t>
            </w:r>
          </w:p>
        </w:tc>
        <w:tc>
          <w:tcPr>
            <w:tcW w:w="2154" w:type="dxa"/>
            <w:shd w:val="clear" w:color="auto" w:fill="B8E4F7"/>
            <w:vAlign w:val="center"/>
          </w:tcPr>
          <w:p w14:paraId="5137E45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24</w:t>
            </w:r>
          </w:p>
        </w:tc>
      </w:tr>
    </w:tbl>
    <w:p w14:paraId="17891423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Team Average Leadtime (W0):</w:t>
      </w:r>
      <w:r w:rsidRPr="00CE2921">
        <w:rPr>
          <w:rFonts w:ascii="Aptos" w:hAnsi="Aptos"/>
        </w:rPr>
        <w:t xml:space="preserve"> 10.41 days (17 jobs)</w:t>
      </w:r>
    </w:p>
    <w:p w14:paraId="00D640D6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  <w:b/>
        </w:rPr>
        <w:t>Average Leadtime by Client: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91"/>
        <w:gridCol w:w="3591"/>
        <w:gridCol w:w="3591"/>
      </w:tblGrid>
      <w:tr w:rsidR="008855C9" w:rsidRPr="00CE2921" w14:paraId="24938650" w14:textId="77777777">
        <w:trPr>
          <w:trHeight w:val="567"/>
          <w:jc w:val="center"/>
        </w:trPr>
        <w:tc>
          <w:tcPr>
            <w:tcW w:w="3591" w:type="dxa"/>
            <w:shd w:val="clear" w:color="auto" w:fill="061D47"/>
            <w:vAlign w:val="center"/>
          </w:tcPr>
          <w:p w14:paraId="3681F51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Client</w:t>
            </w:r>
          </w:p>
        </w:tc>
        <w:tc>
          <w:tcPr>
            <w:tcW w:w="3591" w:type="dxa"/>
            <w:shd w:val="clear" w:color="auto" w:fill="061D47"/>
            <w:vAlign w:val="center"/>
          </w:tcPr>
          <w:p w14:paraId="32A502D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W0 Completed Jobs</w:t>
            </w:r>
          </w:p>
        </w:tc>
        <w:tc>
          <w:tcPr>
            <w:tcW w:w="3591" w:type="dxa"/>
            <w:shd w:val="clear" w:color="auto" w:fill="061D47"/>
            <w:vAlign w:val="center"/>
          </w:tcPr>
          <w:p w14:paraId="7F6A1AC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Avg Leadtime (days)</w:t>
            </w:r>
          </w:p>
        </w:tc>
      </w:tr>
      <w:tr w:rsidR="008855C9" w:rsidRPr="00CE2921" w14:paraId="47C345A0" w14:textId="77777777">
        <w:trPr>
          <w:trHeight w:val="567"/>
          <w:jc w:val="center"/>
        </w:trPr>
        <w:tc>
          <w:tcPr>
            <w:tcW w:w="3591" w:type="dxa"/>
            <w:vAlign w:val="center"/>
          </w:tcPr>
          <w:p w14:paraId="4A94828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Cleveland Trade Centre</w:t>
            </w:r>
          </w:p>
        </w:tc>
        <w:tc>
          <w:tcPr>
            <w:tcW w:w="3591" w:type="dxa"/>
            <w:vAlign w:val="center"/>
          </w:tcPr>
          <w:p w14:paraId="3E5F67B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17</w:t>
            </w:r>
          </w:p>
        </w:tc>
        <w:tc>
          <w:tcPr>
            <w:tcW w:w="3591" w:type="dxa"/>
            <w:vAlign w:val="center"/>
          </w:tcPr>
          <w:p w14:paraId="6D1B34B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10.41</w:t>
            </w:r>
          </w:p>
        </w:tc>
      </w:tr>
    </w:tbl>
    <w:p w14:paraId="2952D47B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Total Member Output W0 (All Clients):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1191"/>
        <w:gridCol w:w="1077"/>
        <w:gridCol w:w="1191"/>
        <w:gridCol w:w="1077"/>
        <w:gridCol w:w="1361"/>
        <w:gridCol w:w="1361"/>
        <w:gridCol w:w="1361"/>
      </w:tblGrid>
      <w:tr w:rsidR="008855C9" w:rsidRPr="00CE2921" w14:paraId="518410B1" w14:textId="77777777">
        <w:trPr>
          <w:trHeight w:val="567"/>
          <w:jc w:val="center"/>
        </w:trPr>
        <w:tc>
          <w:tcPr>
            <w:tcW w:w="2154" w:type="dxa"/>
            <w:shd w:val="clear" w:color="auto" w:fill="061D47"/>
            <w:vAlign w:val="center"/>
          </w:tcPr>
          <w:p w14:paraId="69AE45D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Employee</w:t>
            </w:r>
          </w:p>
        </w:tc>
        <w:tc>
          <w:tcPr>
            <w:tcW w:w="1191" w:type="dxa"/>
            <w:shd w:val="clear" w:color="auto" w:fill="061D47"/>
            <w:vAlign w:val="center"/>
          </w:tcPr>
          <w:p w14:paraId="5DBAADD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Design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5DACBFD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Check</w:t>
            </w:r>
          </w:p>
        </w:tc>
        <w:tc>
          <w:tcPr>
            <w:tcW w:w="1191" w:type="dxa"/>
            <w:shd w:val="clear" w:color="auto" w:fill="061D47"/>
            <w:vAlign w:val="center"/>
          </w:tcPr>
          <w:p w14:paraId="4747882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R&amp;F</w:t>
            </w:r>
          </w:p>
        </w:tc>
        <w:tc>
          <w:tcPr>
            <w:tcW w:w="1077" w:type="dxa"/>
            <w:shd w:val="clear" w:color="auto" w:fill="061D47"/>
            <w:vAlign w:val="center"/>
          </w:tcPr>
          <w:p w14:paraId="1E3FD24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Training</w:t>
            </w:r>
          </w:p>
        </w:tc>
        <w:tc>
          <w:tcPr>
            <w:tcW w:w="1361" w:type="dxa"/>
            <w:shd w:val="clear" w:color="auto" w:fill="061D47"/>
            <w:vAlign w:val="center"/>
          </w:tcPr>
          <w:p w14:paraId="1171F26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Dwelling Units</w:t>
            </w:r>
          </w:p>
        </w:tc>
        <w:tc>
          <w:tcPr>
            <w:tcW w:w="1361" w:type="dxa"/>
            <w:shd w:val="clear" w:color="auto" w:fill="061D47"/>
            <w:vAlign w:val="center"/>
          </w:tcPr>
          <w:p w14:paraId="5B6C939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Sqm</w:t>
            </w:r>
          </w:p>
        </w:tc>
        <w:tc>
          <w:tcPr>
            <w:tcW w:w="1361" w:type="dxa"/>
            <w:shd w:val="clear" w:color="auto" w:fill="061D47"/>
            <w:vAlign w:val="center"/>
          </w:tcPr>
          <w:p w14:paraId="6F66B03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Designed Layouts</w:t>
            </w:r>
          </w:p>
        </w:tc>
      </w:tr>
      <w:tr w:rsidR="008855C9" w:rsidRPr="00CE2921" w14:paraId="72A6FA51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52812BF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lastRenderedPageBreak/>
              <w:t>Tram Huynh</w:t>
            </w:r>
          </w:p>
        </w:tc>
        <w:tc>
          <w:tcPr>
            <w:tcW w:w="1191" w:type="dxa"/>
            <w:vAlign w:val="center"/>
          </w:tcPr>
          <w:p w14:paraId="407FADF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9</w:t>
            </w:r>
          </w:p>
        </w:tc>
        <w:tc>
          <w:tcPr>
            <w:tcW w:w="1077" w:type="dxa"/>
            <w:vAlign w:val="center"/>
          </w:tcPr>
          <w:p w14:paraId="7D42C34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1" w:type="dxa"/>
            <w:vAlign w:val="center"/>
          </w:tcPr>
          <w:p w14:paraId="0549C0F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797BFB6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2469539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9</w:t>
            </w:r>
          </w:p>
        </w:tc>
        <w:tc>
          <w:tcPr>
            <w:tcW w:w="1361" w:type="dxa"/>
            <w:vAlign w:val="center"/>
          </w:tcPr>
          <w:p w14:paraId="77B7F34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1944.0 m²</w:t>
            </w:r>
          </w:p>
        </w:tc>
        <w:tc>
          <w:tcPr>
            <w:tcW w:w="1361" w:type="dxa"/>
            <w:vAlign w:val="center"/>
          </w:tcPr>
          <w:p w14:paraId="66FC286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9</w:t>
            </w:r>
          </w:p>
        </w:tc>
      </w:tr>
      <w:tr w:rsidR="008855C9" w:rsidRPr="00CE2921" w14:paraId="4407BE62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0ADDDBC8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Thuy Le</w:t>
            </w:r>
          </w:p>
        </w:tc>
        <w:tc>
          <w:tcPr>
            <w:tcW w:w="1191" w:type="dxa"/>
            <w:vAlign w:val="center"/>
          </w:tcPr>
          <w:p w14:paraId="7C453FE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</w:t>
            </w:r>
          </w:p>
        </w:tc>
        <w:tc>
          <w:tcPr>
            <w:tcW w:w="1077" w:type="dxa"/>
            <w:vAlign w:val="center"/>
          </w:tcPr>
          <w:p w14:paraId="07B250C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10</w:t>
            </w:r>
          </w:p>
        </w:tc>
        <w:tc>
          <w:tcPr>
            <w:tcW w:w="1191" w:type="dxa"/>
            <w:vAlign w:val="center"/>
          </w:tcPr>
          <w:p w14:paraId="5ED08DB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01D9BFF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19A6EED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</w:t>
            </w:r>
          </w:p>
        </w:tc>
        <w:tc>
          <w:tcPr>
            <w:tcW w:w="1361" w:type="dxa"/>
            <w:vAlign w:val="center"/>
          </w:tcPr>
          <w:p w14:paraId="342605E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1247.0 m²</w:t>
            </w:r>
          </w:p>
        </w:tc>
        <w:tc>
          <w:tcPr>
            <w:tcW w:w="1361" w:type="dxa"/>
            <w:vAlign w:val="center"/>
          </w:tcPr>
          <w:p w14:paraId="31BD3E3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</w:t>
            </w:r>
          </w:p>
        </w:tc>
      </w:tr>
      <w:tr w:rsidR="008855C9" w:rsidRPr="00CE2921" w14:paraId="7CB94599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781F949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Truong Le</w:t>
            </w:r>
          </w:p>
        </w:tc>
        <w:tc>
          <w:tcPr>
            <w:tcW w:w="1191" w:type="dxa"/>
            <w:vAlign w:val="center"/>
          </w:tcPr>
          <w:p w14:paraId="6E950AC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</w:t>
            </w:r>
          </w:p>
        </w:tc>
        <w:tc>
          <w:tcPr>
            <w:tcW w:w="1077" w:type="dxa"/>
            <w:vAlign w:val="center"/>
          </w:tcPr>
          <w:p w14:paraId="66CC242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15</w:t>
            </w:r>
          </w:p>
        </w:tc>
        <w:tc>
          <w:tcPr>
            <w:tcW w:w="1191" w:type="dxa"/>
            <w:vAlign w:val="center"/>
          </w:tcPr>
          <w:p w14:paraId="4092CEB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5B12372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64DB7F4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</w:t>
            </w:r>
          </w:p>
        </w:tc>
        <w:tc>
          <w:tcPr>
            <w:tcW w:w="1361" w:type="dxa"/>
            <w:vAlign w:val="center"/>
          </w:tcPr>
          <w:p w14:paraId="53ADCC8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1173.0 m²</w:t>
            </w:r>
          </w:p>
        </w:tc>
        <w:tc>
          <w:tcPr>
            <w:tcW w:w="1361" w:type="dxa"/>
            <w:vAlign w:val="center"/>
          </w:tcPr>
          <w:p w14:paraId="4D8B86A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</w:t>
            </w:r>
          </w:p>
        </w:tc>
      </w:tr>
      <w:tr w:rsidR="008855C9" w:rsidRPr="00CE2921" w14:paraId="35139C81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6AB000B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Quy Le</w:t>
            </w:r>
          </w:p>
        </w:tc>
        <w:tc>
          <w:tcPr>
            <w:tcW w:w="1191" w:type="dxa"/>
            <w:vAlign w:val="center"/>
          </w:tcPr>
          <w:p w14:paraId="7D18F36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413E9EB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1" w:type="dxa"/>
            <w:vAlign w:val="center"/>
          </w:tcPr>
          <w:p w14:paraId="1A5BCCB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4EC85F9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7808140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361" w:type="dxa"/>
            <w:vAlign w:val="center"/>
          </w:tcPr>
          <w:p w14:paraId="68F500C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588.0 m²</w:t>
            </w:r>
          </w:p>
        </w:tc>
        <w:tc>
          <w:tcPr>
            <w:tcW w:w="1361" w:type="dxa"/>
            <w:vAlign w:val="center"/>
          </w:tcPr>
          <w:p w14:paraId="1A2C6B0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</w:tr>
      <w:tr w:rsidR="008855C9" w:rsidRPr="00CE2921" w14:paraId="3A330E6E" w14:textId="77777777">
        <w:trPr>
          <w:trHeight w:val="567"/>
          <w:jc w:val="center"/>
        </w:trPr>
        <w:tc>
          <w:tcPr>
            <w:tcW w:w="2154" w:type="dxa"/>
            <w:vAlign w:val="center"/>
          </w:tcPr>
          <w:p w14:paraId="4C67BEF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Trinh Phan</w:t>
            </w:r>
          </w:p>
        </w:tc>
        <w:tc>
          <w:tcPr>
            <w:tcW w:w="1191" w:type="dxa"/>
            <w:vAlign w:val="center"/>
          </w:tcPr>
          <w:p w14:paraId="43166CE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077" w:type="dxa"/>
            <w:vAlign w:val="center"/>
          </w:tcPr>
          <w:p w14:paraId="4E5D1CA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1" w:type="dxa"/>
            <w:vAlign w:val="center"/>
          </w:tcPr>
          <w:p w14:paraId="6521361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77" w:type="dxa"/>
            <w:vAlign w:val="center"/>
          </w:tcPr>
          <w:p w14:paraId="4625011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61" w:type="dxa"/>
            <w:vAlign w:val="center"/>
          </w:tcPr>
          <w:p w14:paraId="14A8EA4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361" w:type="dxa"/>
            <w:vAlign w:val="center"/>
          </w:tcPr>
          <w:p w14:paraId="2F2FEAA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272.0 m²</w:t>
            </w:r>
          </w:p>
        </w:tc>
        <w:tc>
          <w:tcPr>
            <w:tcW w:w="1361" w:type="dxa"/>
            <w:vAlign w:val="center"/>
          </w:tcPr>
          <w:p w14:paraId="5C4ABC9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</w:tr>
    </w:tbl>
    <w:p w14:paraId="53BD76AA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Tasks Started &amp; Completed in Same Week (Intraweek):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46"/>
        <w:gridCol w:w="1446"/>
        <w:gridCol w:w="1446"/>
        <w:gridCol w:w="1446"/>
        <w:gridCol w:w="2154"/>
      </w:tblGrid>
      <w:tr w:rsidR="008855C9" w:rsidRPr="00CE2921" w14:paraId="6C1F3A12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267E366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Member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52F983F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Design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4948EC0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Check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0D92C89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R&amp;F</w:t>
            </w:r>
          </w:p>
        </w:tc>
        <w:tc>
          <w:tcPr>
            <w:tcW w:w="1446" w:type="dxa"/>
            <w:shd w:val="clear" w:color="auto" w:fill="061D47"/>
            <w:vAlign w:val="center"/>
          </w:tcPr>
          <w:p w14:paraId="5325333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Training</w:t>
            </w:r>
          </w:p>
        </w:tc>
        <w:tc>
          <w:tcPr>
            <w:tcW w:w="2154" w:type="dxa"/>
            <w:shd w:val="clear" w:color="auto" w:fill="061D47"/>
            <w:vAlign w:val="center"/>
          </w:tcPr>
          <w:p w14:paraId="552AF5A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Total Intraweek</w:t>
            </w:r>
          </w:p>
        </w:tc>
      </w:tr>
      <w:tr w:rsidR="008855C9" w:rsidRPr="00CE2921" w14:paraId="6C08D695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0503B10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Thuy Le</w:t>
            </w:r>
          </w:p>
        </w:tc>
        <w:tc>
          <w:tcPr>
            <w:tcW w:w="1446" w:type="dxa"/>
            <w:vAlign w:val="center"/>
          </w:tcPr>
          <w:p w14:paraId="79AB80B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</w:t>
            </w:r>
          </w:p>
        </w:tc>
        <w:tc>
          <w:tcPr>
            <w:tcW w:w="1446" w:type="dxa"/>
            <w:vAlign w:val="center"/>
          </w:tcPr>
          <w:p w14:paraId="437582C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  <w:tc>
          <w:tcPr>
            <w:tcW w:w="1446" w:type="dxa"/>
            <w:vAlign w:val="center"/>
          </w:tcPr>
          <w:p w14:paraId="0E281E2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3418DD8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2154" w:type="dxa"/>
            <w:vAlign w:val="center"/>
          </w:tcPr>
          <w:p w14:paraId="38F6B84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10</w:t>
            </w:r>
          </w:p>
        </w:tc>
      </w:tr>
      <w:tr w:rsidR="008855C9" w:rsidRPr="00CE2921" w14:paraId="70D3F542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2A1CFAF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Tram Huynh</w:t>
            </w:r>
          </w:p>
        </w:tc>
        <w:tc>
          <w:tcPr>
            <w:tcW w:w="1446" w:type="dxa"/>
            <w:vAlign w:val="center"/>
          </w:tcPr>
          <w:p w14:paraId="34D440F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  <w:tc>
          <w:tcPr>
            <w:tcW w:w="1446" w:type="dxa"/>
            <w:vAlign w:val="center"/>
          </w:tcPr>
          <w:p w14:paraId="4DCD849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6064A9E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10D64E2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2154" w:type="dxa"/>
            <w:vAlign w:val="center"/>
          </w:tcPr>
          <w:p w14:paraId="0881A64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</w:tr>
      <w:tr w:rsidR="008855C9" w:rsidRPr="00CE2921" w14:paraId="7372959A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0E74E98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Trinh Phan</w:t>
            </w:r>
          </w:p>
        </w:tc>
        <w:tc>
          <w:tcPr>
            <w:tcW w:w="1446" w:type="dxa"/>
            <w:vAlign w:val="center"/>
          </w:tcPr>
          <w:p w14:paraId="362F9FF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  <w:tc>
          <w:tcPr>
            <w:tcW w:w="1446" w:type="dxa"/>
            <w:vAlign w:val="center"/>
          </w:tcPr>
          <w:p w14:paraId="5C18518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2BFC3B2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067606D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2154" w:type="dxa"/>
            <w:vAlign w:val="center"/>
          </w:tcPr>
          <w:p w14:paraId="78F1E88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</w:tr>
      <w:tr w:rsidR="008855C9" w:rsidRPr="00CE2921" w14:paraId="7DBC23A3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0DE219E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Truong Le</w:t>
            </w:r>
          </w:p>
        </w:tc>
        <w:tc>
          <w:tcPr>
            <w:tcW w:w="1446" w:type="dxa"/>
            <w:vAlign w:val="center"/>
          </w:tcPr>
          <w:p w14:paraId="360773A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  <w:tc>
          <w:tcPr>
            <w:tcW w:w="1446" w:type="dxa"/>
            <w:vAlign w:val="center"/>
          </w:tcPr>
          <w:p w14:paraId="56EBA56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7</w:t>
            </w:r>
          </w:p>
        </w:tc>
        <w:tc>
          <w:tcPr>
            <w:tcW w:w="1446" w:type="dxa"/>
            <w:vAlign w:val="center"/>
          </w:tcPr>
          <w:p w14:paraId="2934556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446" w:type="dxa"/>
            <w:vAlign w:val="center"/>
          </w:tcPr>
          <w:p w14:paraId="57BE129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2154" w:type="dxa"/>
            <w:vAlign w:val="center"/>
          </w:tcPr>
          <w:p w14:paraId="31DCC69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11</w:t>
            </w:r>
          </w:p>
        </w:tc>
      </w:tr>
    </w:tbl>
    <w:p w14:paraId="35B023AB" w14:textId="77777777" w:rsidR="008855C9" w:rsidRPr="00CE2921" w:rsidRDefault="00000000">
      <w:pPr>
        <w:pStyle w:val="Heading4"/>
        <w:rPr>
          <w:rFonts w:ascii="Aptos" w:hAnsi="Aptos"/>
        </w:rPr>
      </w:pPr>
      <w:r w:rsidRPr="00CE2921">
        <w:rPr>
          <w:rFonts w:ascii="Aptos" w:hAnsi="Aptos"/>
        </w:rPr>
        <w:t>Attendance &amp; Working Hours: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94"/>
        <w:gridCol w:w="850"/>
        <w:gridCol w:w="794"/>
        <w:gridCol w:w="850"/>
        <w:gridCol w:w="850"/>
        <w:gridCol w:w="907"/>
        <w:gridCol w:w="794"/>
        <w:gridCol w:w="794"/>
        <w:gridCol w:w="1020"/>
        <w:gridCol w:w="1304"/>
      </w:tblGrid>
      <w:tr w:rsidR="008855C9" w:rsidRPr="00CE2921" w14:paraId="03A8BC44" w14:textId="77777777">
        <w:trPr>
          <w:trHeight w:val="567"/>
          <w:jc w:val="center"/>
        </w:trPr>
        <w:tc>
          <w:tcPr>
            <w:tcW w:w="1814" w:type="dxa"/>
            <w:shd w:val="clear" w:color="auto" w:fill="061D47"/>
            <w:vAlign w:val="center"/>
          </w:tcPr>
          <w:p w14:paraId="41552FE9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Employee</w:t>
            </w:r>
          </w:p>
        </w:tc>
        <w:tc>
          <w:tcPr>
            <w:tcW w:w="794" w:type="dxa"/>
            <w:shd w:val="clear" w:color="auto" w:fill="061D47"/>
            <w:vAlign w:val="center"/>
          </w:tcPr>
          <w:p w14:paraId="7C1BE0D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Employee ID</w:t>
            </w:r>
          </w:p>
        </w:tc>
        <w:tc>
          <w:tcPr>
            <w:tcW w:w="850" w:type="dxa"/>
            <w:shd w:val="clear" w:color="auto" w:fill="061D47"/>
            <w:vAlign w:val="center"/>
          </w:tcPr>
          <w:p w14:paraId="548DD18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Working Days</w:t>
            </w:r>
          </w:p>
        </w:tc>
        <w:tc>
          <w:tcPr>
            <w:tcW w:w="794" w:type="dxa"/>
            <w:shd w:val="clear" w:color="auto" w:fill="061D47"/>
            <w:vAlign w:val="center"/>
          </w:tcPr>
          <w:p w14:paraId="5FACFDA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Standard Working Hour</w:t>
            </w:r>
          </w:p>
        </w:tc>
        <w:tc>
          <w:tcPr>
            <w:tcW w:w="850" w:type="dxa"/>
            <w:shd w:val="clear" w:color="auto" w:fill="061D47"/>
            <w:vAlign w:val="center"/>
          </w:tcPr>
          <w:p w14:paraId="0A8B5A3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Actual Working Time</w:t>
            </w:r>
          </w:p>
        </w:tc>
        <w:tc>
          <w:tcPr>
            <w:tcW w:w="850" w:type="dxa"/>
            <w:shd w:val="clear" w:color="auto" w:fill="061D47"/>
            <w:vAlign w:val="center"/>
          </w:tcPr>
          <w:p w14:paraId="1F11B1F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OT</w:t>
            </w:r>
          </w:p>
        </w:tc>
        <w:tc>
          <w:tcPr>
            <w:tcW w:w="907" w:type="dxa"/>
            <w:shd w:val="clear" w:color="auto" w:fill="061D47"/>
            <w:vAlign w:val="center"/>
          </w:tcPr>
          <w:p w14:paraId="04E47E5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Difference</w:t>
            </w:r>
          </w:p>
        </w:tc>
        <w:tc>
          <w:tcPr>
            <w:tcW w:w="794" w:type="dxa"/>
            <w:shd w:val="clear" w:color="auto" w:fill="061D47"/>
            <w:vAlign w:val="center"/>
          </w:tcPr>
          <w:p w14:paraId="4CCE7E0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Late CI (&gt;10m)</w:t>
            </w:r>
          </w:p>
        </w:tc>
        <w:tc>
          <w:tcPr>
            <w:tcW w:w="794" w:type="dxa"/>
            <w:shd w:val="clear" w:color="auto" w:fill="061D47"/>
            <w:vAlign w:val="center"/>
          </w:tcPr>
          <w:p w14:paraId="28C5D0E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Early CO</w:t>
            </w:r>
          </w:p>
        </w:tc>
        <w:tc>
          <w:tcPr>
            <w:tcW w:w="1020" w:type="dxa"/>
            <w:shd w:val="clear" w:color="auto" w:fill="061D47"/>
            <w:vAlign w:val="center"/>
          </w:tcPr>
          <w:p w14:paraId="47EADE4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Leave</w:t>
            </w:r>
          </w:p>
        </w:tc>
        <w:tc>
          <w:tcPr>
            <w:tcW w:w="1304" w:type="dxa"/>
            <w:shd w:val="clear" w:color="auto" w:fill="061D47"/>
            <w:vAlign w:val="center"/>
          </w:tcPr>
          <w:p w14:paraId="185EB09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Unpaid Leave</w:t>
            </w:r>
          </w:p>
        </w:tc>
      </w:tr>
      <w:tr w:rsidR="008855C9" w:rsidRPr="00CE2921" w14:paraId="4F87A58C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7B4B2D6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Thuy Le</w:t>
            </w:r>
          </w:p>
        </w:tc>
        <w:tc>
          <w:tcPr>
            <w:tcW w:w="794" w:type="dxa"/>
            <w:vAlign w:val="center"/>
          </w:tcPr>
          <w:p w14:paraId="0E19CB2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MTVN0073</w:t>
            </w:r>
          </w:p>
        </w:tc>
        <w:tc>
          <w:tcPr>
            <w:tcW w:w="850" w:type="dxa"/>
            <w:vAlign w:val="center"/>
          </w:tcPr>
          <w:p w14:paraId="0E94091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602E64D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6EE06F7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24.7h</w:t>
            </w:r>
          </w:p>
        </w:tc>
        <w:tc>
          <w:tcPr>
            <w:tcW w:w="850" w:type="dxa"/>
            <w:vAlign w:val="center"/>
          </w:tcPr>
          <w:p w14:paraId="3321FC4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39D72E8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+0.68h</w:t>
            </w:r>
          </w:p>
        </w:tc>
        <w:tc>
          <w:tcPr>
            <w:tcW w:w="794" w:type="dxa"/>
            <w:vAlign w:val="center"/>
          </w:tcPr>
          <w:p w14:paraId="0F2157A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0D2D3EC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1BCDEAE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45B86F0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738B5EFF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21E6D56F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Tram Huynh</w:t>
            </w:r>
          </w:p>
        </w:tc>
        <w:tc>
          <w:tcPr>
            <w:tcW w:w="794" w:type="dxa"/>
            <w:vAlign w:val="center"/>
          </w:tcPr>
          <w:p w14:paraId="2F96DA8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MTVN0001</w:t>
            </w:r>
          </w:p>
        </w:tc>
        <w:tc>
          <w:tcPr>
            <w:tcW w:w="850" w:type="dxa"/>
            <w:vAlign w:val="center"/>
          </w:tcPr>
          <w:p w14:paraId="494ACA7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5545BAA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6F17665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24.4h</w:t>
            </w:r>
          </w:p>
        </w:tc>
        <w:tc>
          <w:tcPr>
            <w:tcW w:w="850" w:type="dxa"/>
            <w:vAlign w:val="center"/>
          </w:tcPr>
          <w:p w14:paraId="6FBD521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4D02672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+0.37h</w:t>
            </w:r>
          </w:p>
        </w:tc>
        <w:tc>
          <w:tcPr>
            <w:tcW w:w="794" w:type="dxa"/>
            <w:vAlign w:val="center"/>
          </w:tcPr>
          <w:p w14:paraId="703C7C0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5B6E836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39B44AF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54AC5D7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6A9436C1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44C84DA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Trinh Phan</w:t>
            </w:r>
          </w:p>
        </w:tc>
        <w:tc>
          <w:tcPr>
            <w:tcW w:w="794" w:type="dxa"/>
            <w:vAlign w:val="center"/>
          </w:tcPr>
          <w:p w14:paraId="5356F00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MTVN0086</w:t>
            </w:r>
          </w:p>
        </w:tc>
        <w:tc>
          <w:tcPr>
            <w:tcW w:w="850" w:type="dxa"/>
            <w:vAlign w:val="center"/>
          </w:tcPr>
          <w:p w14:paraId="494334E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32506AA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5217D35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24.3h</w:t>
            </w:r>
          </w:p>
        </w:tc>
        <w:tc>
          <w:tcPr>
            <w:tcW w:w="850" w:type="dxa"/>
            <w:vAlign w:val="center"/>
          </w:tcPr>
          <w:p w14:paraId="7712BE0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251169E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+0.27h</w:t>
            </w:r>
          </w:p>
        </w:tc>
        <w:tc>
          <w:tcPr>
            <w:tcW w:w="794" w:type="dxa"/>
            <w:vAlign w:val="center"/>
          </w:tcPr>
          <w:p w14:paraId="281804C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3C7D166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25D200E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047A802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24E68207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53058658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Truong Le</w:t>
            </w:r>
          </w:p>
        </w:tc>
        <w:tc>
          <w:tcPr>
            <w:tcW w:w="794" w:type="dxa"/>
            <w:vAlign w:val="center"/>
          </w:tcPr>
          <w:p w14:paraId="15FFBDF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MTVN0049</w:t>
            </w:r>
          </w:p>
        </w:tc>
        <w:tc>
          <w:tcPr>
            <w:tcW w:w="850" w:type="dxa"/>
            <w:vAlign w:val="center"/>
          </w:tcPr>
          <w:p w14:paraId="0F27074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674E9C6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4DD43B4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24.2h</w:t>
            </w:r>
          </w:p>
        </w:tc>
        <w:tc>
          <w:tcPr>
            <w:tcW w:w="850" w:type="dxa"/>
            <w:vAlign w:val="center"/>
          </w:tcPr>
          <w:p w14:paraId="61F2A3F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348891F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+0.20h</w:t>
            </w:r>
          </w:p>
        </w:tc>
        <w:tc>
          <w:tcPr>
            <w:tcW w:w="794" w:type="dxa"/>
            <w:vAlign w:val="center"/>
          </w:tcPr>
          <w:p w14:paraId="7654B81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2B28861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4CACA12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15B03B7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  <w:tr w:rsidR="008855C9" w:rsidRPr="00CE2921" w14:paraId="48EA25E6" w14:textId="77777777">
        <w:trPr>
          <w:trHeight w:val="567"/>
          <w:jc w:val="center"/>
        </w:trPr>
        <w:tc>
          <w:tcPr>
            <w:tcW w:w="1814" w:type="dxa"/>
            <w:vAlign w:val="center"/>
          </w:tcPr>
          <w:p w14:paraId="3A16FDB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Quy Le</w:t>
            </w:r>
          </w:p>
        </w:tc>
        <w:tc>
          <w:tcPr>
            <w:tcW w:w="794" w:type="dxa"/>
            <w:vAlign w:val="center"/>
          </w:tcPr>
          <w:p w14:paraId="1F0F3D2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MTVN0082</w:t>
            </w:r>
          </w:p>
        </w:tc>
        <w:tc>
          <w:tcPr>
            <w:tcW w:w="850" w:type="dxa"/>
            <w:vAlign w:val="center"/>
          </w:tcPr>
          <w:p w14:paraId="26A9D07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3.00</w:t>
            </w:r>
          </w:p>
        </w:tc>
        <w:tc>
          <w:tcPr>
            <w:tcW w:w="794" w:type="dxa"/>
            <w:vAlign w:val="center"/>
          </w:tcPr>
          <w:p w14:paraId="5BAE5FA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24.0h</w:t>
            </w:r>
          </w:p>
        </w:tc>
        <w:tc>
          <w:tcPr>
            <w:tcW w:w="850" w:type="dxa"/>
            <w:vAlign w:val="center"/>
          </w:tcPr>
          <w:p w14:paraId="4B97A8D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24.2h</w:t>
            </w:r>
          </w:p>
        </w:tc>
        <w:tc>
          <w:tcPr>
            <w:tcW w:w="850" w:type="dxa"/>
            <w:vAlign w:val="center"/>
          </w:tcPr>
          <w:p w14:paraId="1435E60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907" w:type="dxa"/>
            <w:vAlign w:val="center"/>
          </w:tcPr>
          <w:p w14:paraId="72C74A4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+0.18h</w:t>
            </w:r>
          </w:p>
        </w:tc>
        <w:tc>
          <w:tcPr>
            <w:tcW w:w="794" w:type="dxa"/>
            <w:vAlign w:val="center"/>
          </w:tcPr>
          <w:p w14:paraId="627A540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794" w:type="dxa"/>
            <w:vAlign w:val="center"/>
          </w:tcPr>
          <w:p w14:paraId="09F735B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020" w:type="dxa"/>
            <w:vAlign w:val="center"/>
          </w:tcPr>
          <w:p w14:paraId="6BD5644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304" w:type="dxa"/>
            <w:vAlign w:val="center"/>
          </w:tcPr>
          <w:p w14:paraId="7475091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</w:tr>
    </w:tbl>
    <w:p w14:paraId="59BCB61B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---</w:t>
      </w:r>
    </w:p>
    <w:p w14:paraId="37A30393" w14:textId="77777777" w:rsidR="008855C9" w:rsidRPr="00CE2921" w:rsidRDefault="00000000">
      <w:pPr>
        <w:pStyle w:val="Heading1"/>
        <w:rPr>
          <w:rFonts w:ascii="Aptos" w:hAnsi="Aptos"/>
        </w:rPr>
      </w:pPr>
      <w:r w:rsidRPr="00CE2921">
        <w:rPr>
          <w:rFonts w:ascii="Aptos" w:hAnsi="Aptos"/>
        </w:rPr>
        <w:lastRenderedPageBreak/>
        <w:t>6. JOB BACKLOG &amp; AGING PROFILE REPORT</w:t>
      </w:r>
    </w:p>
    <w:p w14:paraId="03CCE91C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Summary table of uncompleted workload (Job Backlog) as of reporting week end (02/08/2026), categorized by aging profile: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1191"/>
        <w:gridCol w:w="1191"/>
        <w:gridCol w:w="1191"/>
        <w:gridCol w:w="1191"/>
        <w:gridCol w:w="1191"/>
        <w:gridCol w:w="1191"/>
        <w:gridCol w:w="1191"/>
      </w:tblGrid>
      <w:tr w:rsidR="008855C9" w:rsidRPr="00CE2921" w14:paraId="22402A7D" w14:textId="77777777">
        <w:trPr>
          <w:trHeight w:val="567"/>
          <w:jc w:val="center"/>
        </w:trPr>
        <w:tc>
          <w:tcPr>
            <w:tcW w:w="2438" w:type="dxa"/>
            <w:shd w:val="clear" w:color="auto" w:fill="061D47"/>
            <w:vAlign w:val="center"/>
          </w:tcPr>
          <w:p w14:paraId="67178E5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Team / Client</w:t>
            </w:r>
          </w:p>
        </w:tc>
        <w:tc>
          <w:tcPr>
            <w:tcW w:w="1191" w:type="dxa"/>
            <w:shd w:val="clear" w:color="auto" w:fill="061D47"/>
            <w:vAlign w:val="center"/>
          </w:tcPr>
          <w:p w14:paraId="0DBBADA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0-1 Days</w:t>
            </w:r>
          </w:p>
        </w:tc>
        <w:tc>
          <w:tcPr>
            <w:tcW w:w="1191" w:type="dxa"/>
            <w:shd w:val="clear" w:color="auto" w:fill="061D47"/>
            <w:vAlign w:val="center"/>
          </w:tcPr>
          <w:p w14:paraId="74013BD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2 Days</w:t>
            </w:r>
          </w:p>
        </w:tc>
        <w:tc>
          <w:tcPr>
            <w:tcW w:w="1191" w:type="dxa"/>
            <w:shd w:val="clear" w:color="auto" w:fill="061D47"/>
            <w:vAlign w:val="center"/>
          </w:tcPr>
          <w:p w14:paraId="6E61FAC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3 Days</w:t>
            </w:r>
          </w:p>
        </w:tc>
        <w:tc>
          <w:tcPr>
            <w:tcW w:w="1191" w:type="dxa"/>
            <w:shd w:val="clear" w:color="auto" w:fill="061D47"/>
            <w:vAlign w:val="center"/>
          </w:tcPr>
          <w:p w14:paraId="3FDE836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4 Days</w:t>
            </w:r>
          </w:p>
        </w:tc>
        <w:tc>
          <w:tcPr>
            <w:tcW w:w="1191" w:type="dxa"/>
            <w:shd w:val="clear" w:color="auto" w:fill="061D47"/>
            <w:vAlign w:val="center"/>
          </w:tcPr>
          <w:p w14:paraId="5662E70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5 Days</w:t>
            </w:r>
          </w:p>
        </w:tc>
        <w:tc>
          <w:tcPr>
            <w:tcW w:w="1191" w:type="dxa"/>
            <w:shd w:val="clear" w:color="auto" w:fill="061D47"/>
            <w:vAlign w:val="center"/>
          </w:tcPr>
          <w:p w14:paraId="2B4683C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&gt;5 Days</w:t>
            </w:r>
          </w:p>
        </w:tc>
        <w:tc>
          <w:tcPr>
            <w:tcW w:w="1191" w:type="dxa"/>
            <w:shd w:val="clear" w:color="auto" w:fill="061D47"/>
            <w:vAlign w:val="center"/>
          </w:tcPr>
          <w:p w14:paraId="4B3A9A5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Total Backlog</w:t>
            </w:r>
          </w:p>
        </w:tc>
      </w:tr>
      <w:tr w:rsidR="008855C9" w:rsidRPr="00CE2921" w14:paraId="6CEACCEE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12AAD54E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FRAME &amp; TRUSS</w:t>
            </w:r>
          </w:p>
        </w:tc>
        <w:tc>
          <w:tcPr>
            <w:tcW w:w="1191" w:type="dxa"/>
            <w:vAlign w:val="center"/>
          </w:tcPr>
          <w:p w14:paraId="3EC5C74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191" w:type="dxa"/>
            <w:vAlign w:val="center"/>
          </w:tcPr>
          <w:p w14:paraId="447B0CF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191" w:type="dxa"/>
            <w:vAlign w:val="center"/>
          </w:tcPr>
          <w:p w14:paraId="3FAD4A9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7</w:t>
            </w:r>
          </w:p>
        </w:tc>
        <w:tc>
          <w:tcPr>
            <w:tcW w:w="1191" w:type="dxa"/>
            <w:vAlign w:val="center"/>
          </w:tcPr>
          <w:p w14:paraId="7612EA5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191" w:type="dxa"/>
            <w:vAlign w:val="center"/>
          </w:tcPr>
          <w:p w14:paraId="4EB56FB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191" w:type="dxa"/>
            <w:vAlign w:val="center"/>
          </w:tcPr>
          <w:p w14:paraId="218A897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7</w:t>
            </w:r>
          </w:p>
        </w:tc>
        <w:tc>
          <w:tcPr>
            <w:tcW w:w="1191" w:type="dxa"/>
            <w:vAlign w:val="center"/>
          </w:tcPr>
          <w:p w14:paraId="5AC905A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14</w:t>
            </w:r>
          </w:p>
        </w:tc>
      </w:tr>
      <w:tr w:rsidR="008855C9" w:rsidRPr="00CE2921" w14:paraId="35115E86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06C4AA92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 Brock Building Systems</w:t>
            </w:r>
          </w:p>
        </w:tc>
        <w:tc>
          <w:tcPr>
            <w:tcW w:w="1191" w:type="dxa"/>
            <w:vAlign w:val="center"/>
          </w:tcPr>
          <w:p w14:paraId="41D049E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6EB0ED5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148E70E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191" w:type="dxa"/>
            <w:vAlign w:val="center"/>
          </w:tcPr>
          <w:p w14:paraId="378D6A3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472F965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07A77ED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5</w:t>
            </w:r>
          </w:p>
        </w:tc>
        <w:tc>
          <w:tcPr>
            <w:tcW w:w="1191" w:type="dxa"/>
            <w:vAlign w:val="center"/>
          </w:tcPr>
          <w:p w14:paraId="3FB8F16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6</w:t>
            </w:r>
          </w:p>
        </w:tc>
      </w:tr>
      <w:tr w:rsidR="008855C9" w:rsidRPr="00CE2921" w14:paraId="231C3026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7664024F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 East Coast Frames &amp; Trusses</w:t>
            </w:r>
          </w:p>
        </w:tc>
        <w:tc>
          <w:tcPr>
            <w:tcW w:w="1191" w:type="dxa"/>
            <w:vAlign w:val="center"/>
          </w:tcPr>
          <w:p w14:paraId="75B9836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68F356F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5A5B48D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</w:t>
            </w:r>
          </w:p>
        </w:tc>
        <w:tc>
          <w:tcPr>
            <w:tcW w:w="1191" w:type="dxa"/>
            <w:vAlign w:val="center"/>
          </w:tcPr>
          <w:p w14:paraId="7B076D5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66FBD7F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6698DB5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  <w:tc>
          <w:tcPr>
            <w:tcW w:w="1191" w:type="dxa"/>
            <w:vAlign w:val="center"/>
          </w:tcPr>
          <w:p w14:paraId="1123BD2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5</w:t>
            </w:r>
          </w:p>
        </w:tc>
      </w:tr>
      <w:tr w:rsidR="008855C9" w:rsidRPr="00CE2921" w14:paraId="2D11C0A0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0B6FF760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 MCM Frame &amp; Truss</w:t>
            </w:r>
          </w:p>
        </w:tc>
        <w:tc>
          <w:tcPr>
            <w:tcW w:w="1191" w:type="dxa"/>
            <w:vAlign w:val="center"/>
          </w:tcPr>
          <w:p w14:paraId="6171E1F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68F75EA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74F7324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</w:t>
            </w:r>
          </w:p>
        </w:tc>
        <w:tc>
          <w:tcPr>
            <w:tcW w:w="1191" w:type="dxa"/>
            <w:vAlign w:val="center"/>
          </w:tcPr>
          <w:p w14:paraId="4A502F5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0136333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1758A24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3E57101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</w:t>
            </w:r>
          </w:p>
        </w:tc>
      </w:tr>
      <w:tr w:rsidR="008855C9" w:rsidRPr="00CE2921" w14:paraId="73FB7ED8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1D178FFF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DRAFTING</w:t>
            </w:r>
          </w:p>
        </w:tc>
        <w:tc>
          <w:tcPr>
            <w:tcW w:w="1191" w:type="dxa"/>
            <w:vAlign w:val="center"/>
          </w:tcPr>
          <w:p w14:paraId="2BFBE34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191" w:type="dxa"/>
            <w:vAlign w:val="center"/>
          </w:tcPr>
          <w:p w14:paraId="794A289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191" w:type="dxa"/>
            <w:vAlign w:val="center"/>
          </w:tcPr>
          <w:p w14:paraId="2D047CA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9</w:t>
            </w:r>
          </w:p>
        </w:tc>
        <w:tc>
          <w:tcPr>
            <w:tcW w:w="1191" w:type="dxa"/>
            <w:vAlign w:val="center"/>
          </w:tcPr>
          <w:p w14:paraId="202FE5D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191" w:type="dxa"/>
            <w:vAlign w:val="center"/>
          </w:tcPr>
          <w:p w14:paraId="68925A8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</w:t>
            </w:r>
          </w:p>
        </w:tc>
        <w:tc>
          <w:tcPr>
            <w:tcW w:w="1191" w:type="dxa"/>
            <w:vAlign w:val="center"/>
          </w:tcPr>
          <w:p w14:paraId="51A6CD1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87</w:t>
            </w:r>
          </w:p>
        </w:tc>
        <w:tc>
          <w:tcPr>
            <w:tcW w:w="1191" w:type="dxa"/>
            <w:vAlign w:val="center"/>
          </w:tcPr>
          <w:p w14:paraId="07160CF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101</w:t>
            </w:r>
          </w:p>
        </w:tc>
      </w:tr>
      <w:tr w:rsidR="008855C9" w:rsidRPr="00CE2921" w14:paraId="40D5D9AA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123E29FE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 BM Design</w:t>
            </w:r>
          </w:p>
        </w:tc>
        <w:tc>
          <w:tcPr>
            <w:tcW w:w="1191" w:type="dxa"/>
            <w:vAlign w:val="center"/>
          </w:tcPr>
          <w:p w14:paraId="75DDC31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579371E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4E85654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6E8B8E7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191" w:type="dxa"/>
            <w:vAlign w:val="center"/>
          </w:tcPr>
          <w:p w14:paraId="7AE5491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4932CE4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3D21480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</w:tr>
      <w:tr w:rsidR="008855C9" w:rsidRPr="00CE2921" w14:paraId="14C08052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670C1869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 Carter Lumber</w:t>
            </w:r>
          </w:p>
        </w:tc>
        <w:tc>
          <w:tcPr>
            <w:tcW w:w="1191" w:type="dxa"/>
            <w:vAlign w:val="center"/>
          </w:tcPr>
          <w:p w14:paraId="5611633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7417099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32D8E2C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45814AE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0C2372D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46FA2DD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12</w:t>
            </w:r>
          </w:p>
        </w:tc>
        <w:tc>
          <w:tcPr>
            <w:tcW w:w="1191" w:type="dxa"/>
            <w:vAlign w:val="center"/>
          </w:tcPr>
          <w:p w14:paraId="06BCD19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12</w:t>
            </w:r>
          </w:p>
        </w:tc>
      </w:tr>
      <w:tr w:rsidR="008855C9" w:rsidRPr="00CE2921" w14:paraId="6BD234D1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380778B2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 Creative Homes</w:t>
            </w:r>
          </w:p>
        </w:tc>
        <w:tc>
          <w:tcPr>
            <w:tcW w:w="1191" w:type="dxa"/>
            <w:vAlign w:val="center"/>
          </w:tcPr>
          <w:p w14:paraId="11AE134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5E25DFE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6E0CB18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6</w:t>
            </w:r>
          </w:p>
        </w:tc>
        <w:tc>
          <w:tcPr>
            <w:tcW w:w="1191" w:type="dxa"/>
            <w:vAlign w:val="center"/>
          </w:tcPr>
          <w:p w14:paraId="78049DB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6422EBD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4</w:t>
            </w:r>
          </w:p>
        </w:tc>
        <w:tc>
          <w:tcPr>
            <w:tcW w:w="1191" w:type="dxa"/>
            <w:vAlign w:val="center"/>
          </w:tcPr>
          <w:p w14:paraId="2ABD7A4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17</w:t>
            </w:r>
          </w:p>
        </w:tc>
        <w:tc>
          <w:tcPr>
            <w:tcW w:w="1191" w:type="dxa"/>
            <w:vAlign w:val="center"/>
          </w:tcPr>
          <w:p w14:paraId="4208EF5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27</w:t>
            </w:r>
          </w:p>
        </w:tc>
      </w:tr>
      <w:tr w:rsidR="008855C9" w:rsidRPr="00CE2921" w14:paraId="33B5BAC6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7A4124D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 G.J Ararat</w:t>
            </w:r>
          </w:p>
        </w:tc>
        <w:tc>
          <w:tcPr>
            <w:tcW w:w="1191" w:type="dxa"/>
            <w:vAlign w:val="center"/>
          </w:tcPr>
          <w:p w14:paraId="302E5F8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7E13DD1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5B16934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  <w:tc>
          <w:tcPr>
            <w:tcW w:w="1191" w:type="dxa"/>
            <w:vAlign w:val="center"/>
          </w:tcPr>
          <w:p w14:paraId="0C1CDA7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49F4FE1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56C568F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6E57A72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</w:tr>
      <w:tr w:rsidR="008855C9" w:rsidRPr="00CE2921" w14:paraId="2B404FAB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5DCB0BC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 MyTeam VN</w:t>
            </w:r>
          </w:p>
        </w:tc>
        <w:tc>
          <w:tcPr>
            <w:tcW w:w="1191" w:type="dxa"/>
            <w:vAlign w:val="center"/>
          </w:tcPr>
          <w:p w14:paraId="518FC6E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13CF790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19637A0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184C5E7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44D1D15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405951C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9</w:t>
            </w:r>
          </w:p>
        </w:tc>
        <w:tc>
          <w:tcPr>
            <w:tcW w:w="1191" w:type="dxa"/>
            <w:vAlign w:val="center"/>
          </w:tcPr>
          <w:p w14:paraId="3DA2D7D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9</w:t>
            </w:r>
          </w:p>
        </w:tc>
      </w:tr>
      <w:tr w:rsidR="008855C9" w:rsidRPr="00CE2921" w14:paraId="4FE00B6F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5D3D1BCD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 NVR</w:t>
            </w:r>
          </w:p>
        </w:tc>
        <w:tc>
          <w:tcPr>
            <w:tcW w:w="1191" w:type="dxa"/>
            <w:vAlign w:val="center"/>
          </w:tcPr>
          <w:p w14:paraId="0C6068A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699BBF0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16FD8DF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183C560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5DBD632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459268E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36</w:t>
            </w:r>
          </w:p>
        </w:tc>
        <w:tc>
          <w:tcPr>
            <w:tcW w:w="1191" w:type="dxa"/>
            <w:vAlign w:val="center"/>
          </w:tcPr>
          <w:p w14:paraId="1CCF183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36</w:t>
            </w:r>
          </w:p>
        </w:tc>
      </w:tr>
      <w:tr w:rsidR="008855C9" w:rsidRPr="00CE2921" w14:paraId="7E874D6F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61236FE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 Prime Design Tas PTY LTD (drafting)</w:t>
            </w:r>
          </w:p>
        </w:tc>
        <w:tc>
          <w:tcPr>
            <w:tcW w:w="1191" w:type="dxa"/>
            <w:vAlign w:val="center"/>
          </w:tcPr>
          <w:p w14:paraId="27899F5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65B2374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00FE750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3CDB90A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4E489EE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5305A3A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13</w:t>
            </w:r>
          </w:p>
        </w:tc>
        <w:tc>
          <w:tcPr>
            <w:tcW w:w="1191" w:type="dxa"/>
            <w:vAlign w:val="center"/>
          </w:tcPr>
          <w:p w14:paraId="1A63B79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13</w:t>
            </w:r>
          </w:p>
        </w:tc>
      </w:tr>
      <w:tr w:rsidR="008855C9" w:rsidRPr="00CE2921" w14:paraId="4DCA641C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27B287E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 RES Engineering</w:t>
            </w:r>
          </w:p>
        </w:tc>
        <w:tc>
          <w:tcPr>
            <w:tcW w:w="1191" w:type="dxa"/>
            <w:vAlign w:val="center"/>
          </w:tcPr>
          <w:p w14:paraId="07143DA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2E8ED56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389D120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191" w:type="dxa"/>
            <w:vAlign w:val="center"/>
          </w:tcPr>
          <w:p w14:paraId="7CC87E6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32A772D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5CEE82F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45223EA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</w:tr>
      <w:tr w:rsidR="008855C9" w:rsidRPr="00CE2921" w14:paraId="1D04A359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686F5F09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ESTIMATING</w:t>
            </w:r>
          </w:p>
        </w:tc>
        <w:tc>
          <w:tcPr>
            <w:tcW w:w="1191" w:type="dxa"/>
            <w:vAlign w:val="center"/>
          </w:tcPr>
          <w:p w14:paraId="139DC67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191" w:type="dxa"/>
            <w:vAlign w:val="center"/>
          </w:tcPr>
          <w:p w14:paraId="26D2C5A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191" w:type="dxa"/>
            <w:vAlign w:val="center"/>
          </w:tcPr>
          <w:p w14:paraId="7EF5610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</w:t>
            </w:r>
          </w:p>
        </w:tc>
        <w:tc>
          <w:tcPr>
            <w:tcW w:w="1191" w:type="dxa"/>
            <w:vAlign w:val="center"/>
          </w:tcPr>
          <w:p w14:paraId="2697F65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191" w:type="dxa"/>
            <w:vAlign w:val="center"/>
          </w:tcPr>
          <w:p w14:paraId="2ED2A62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</w:t>
            </w:r>
          </w:p>
        </w:tc>
        <w:tc>
          <w:tcPr>
            <w:tcW w:w="1191" w:type="dxa"/>
            <w:vAlign w:val="center"/>
          </w:tcPr>
          <w:p w14:paraId="623CD64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11</w:t>
            </w:r>
          </w:p>
        </w:tc>
        <w:tc>
          <w:tcPr>
            <w:tcW w:w="1191" w:type="dxa"/>
            <w:vAlign w:val="center"/>
          </w:tcPr>
          <w:p w14:paraId="52F5066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17</w:t>
            </w:r>
          </w:p>
        </w:tc>
      </w:tr>
      <w:tr w:rsidR="008855C9" w:rsidRPr="00CE2921" w14:paraId="289D8BCB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55FB4AB3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 All U Want Building Supplies</w:t>
            </w:r>
          </w:p>
        </w:tc>
        <w:tc>
          <w:tcPr>
            <w:tcW w:w="1191" w:type="dxa"/>
            <w:vAlign w:val="center"/>
          </w:tcPr>
          <w:p w14:paraId="246D85C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18B2DBF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20AD926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3DD68D6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6AFB784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4C42A0D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  <w:tc>
          <w:tcPr>
            <w:tcW w:w="1191" w:type="dxa"/>
            <w:vAlign w:val="center"/>
          </w:tcPr>
          <w:p w14:paraId="3321895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</w:tr>
      <w:tr w:rsidR="008855C9" w:rsidRPr="00CE2921" w14:paraId="0938E242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3F08BA6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 Brock Building Systems</w:t>
            </w:r>
          </w:p>
        </w:tc>
        <w:tc>
          <w:tcPr>
            <w:tcW w:w="1191" w:type="dxa"/>
            <w:vAlign w:val="center"/>
          </w:tcPr>
          <w:p w14:paraId="4CE391C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515B638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3A05A6F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05E2BCF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191" w:type="dxa"/>
            <w:vAlign w:val="center"/>
          </w:tcPr>
          <w:p w14:paraId="6678909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3A5005E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4</w:t>
            </w:r>
          </w:p>
        </w:tc>
        <w:tc>
          <w:tcPr>
            <w:tcW w:w="1191" w:type="dxa"/>
            <w:vAlign w:val="center"/>
          </w:tcPr>
          <w:p w14:paraId="2AFEBA2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5</w:t>
            </w:r>
          </w:p>
        </w:tc>
      </w:tr>
      <w:tr w:rsidR="008855C9" w:rsidRPr="00CE2921" w14:paraId="4BE5A5B8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664CC143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 MyTeam VN</w:t>
            </w:r>
          </w:p>
        </w:tc>
        <w:tc>
          <w:tcPr>
            <w:tcW w:w="1191" w:type="dxa"/>
            <w:vAlign w:val="center"/>
          </w:tcPr>
          <w:p w14:paraId="299F058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54A3CBE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2AD16DA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3F685D4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21CE92A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0CDCFD2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  <w:tc>
          <w:tcPr>
            <w:tcW w:w="1191" w:type="dxa"/>
            <w:vAlign w:val="center"/>
          </w:tcPr>
          <w:p w14:paraId="14E90EB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</w:tr>
      <w:tr w:rsidR="008855C9" w:rsidRPr="00CE2921" w14:paraId="200E9624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441362A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 Unitex - STO Group</w:t>
            </w:r>
          </w:p>
        </w:tc>
        <w:tc>
          <w:tcPr>
            <w:tcW w:w="1191" w:type="dxa"/>
            <w:vAlign w:val="center"/>
          </w:tcPr>
          <w:p w14:paraId="36BB8BB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53EB9B0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10A8756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  <w:tc>
          <w:tcPr>
            <w:tcW w:w="1191" w:type="dxa"/>
            <w:vAlign w:val="center"/>
          </w:tcPr>
          <w:p w14:paraId="29ACB9E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626573D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</w:t>
            </w:r>
          </w:p>
        </w:tc>
        <w:tc>
          <w:tcPr>
            <w:tcW w:w="1191" w:type="dxa"/>
            <w:vAlign w:val="center"/>
          </w:tcPr>
          <w:p w14:paraId="6919E88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</w:t>
            </w:r>
          </w:p>
        </w:tc>
        <w:tc>
          <w:tcPr>
            <w:tcW w:w="1191" w:type="dxa"/>
            <w:vAlign w:val="center"/>
          </w:tcPr>
          <w:p w14:paraId="21FA72B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8</w:t>
            </w:r>
          </w:p>
        </w:tc>
      </w:tr>
      <w:tr w:rsidR="008855C9" w:rsidRPr="00CE2921" w14:paraId="4D713C9D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6AA2B280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CLEVELAND</w:t>
            </w:r>
          </w:p>
        </w:tc>
        <w:tc>
          <w:tcPr>
            <w:tcW w:w="1191" w:type="dxa"/>
            <w:vAlign w:val="center"/>
          </w:tcPr>
          <w:p w14:paraId="7EA6C70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191" w:type="dxa"/>
            <w:vAlign w:val="center"/>
          </w:tcPr>
          <w:p w14:paraId="5F2DE19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191" w:type="dxa"/>
            <w:vAlign w:val="center"/>
          </w:tcPr>
          <w:p w14:paraId="7E33F82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3</w:t>
            </w:r>
          </w:p>
        </w:tc>
        <w:tc>
          <w:tcPr>
            <w:tcW w:w="1191" w:type="dxa"/>
            <w:vAlign w:val="center"/>
          </w:tcPr>
          <w:p w14:paraId="2AC3E70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191" w:type="dxa"/>
            <w:vAlign w:val="center"/>
          </w:tcPr>
          <w:p w14:paraId="3881EE8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</w:t>
            </w:r>
          </w:p>
        </w:tc>
        <w:tc>
          <w:tcPr>
            <w:tcW w:w="1191" w:type="dxa"/>
            <w:vAlign w:val="center"/>
          </w:tcPr>
          <w:p w14:paraId="6BA775D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20</w:t>
            </w:r>
          </w:p>
        </w:tc>
        <w:tc>
          <w:tcPr>
            <w:tcW w:w="1191" w:type="dxa"/>
            <w:vAlign w:val="center"/>
          </w:tcPr>
          <w:p w14:paraId="1261CFE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24</w:t>
            </w:r>
          </w:p>
        </w:tc>
      </w:tr>
      <w:tr w:rsidR="008855C9" w:rsidRPr="00CE2921" w14:paraId="2DB7C28D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0C2F2443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lastRenderedPageBreak/>
              <w:t>- Cleveland Trade Centre</w:t>
            </w:r>
          </w:p>
        </w:tc>
        <w:tc>
          <w:tcPr>
            <w:tcW w:w="1191" w:type="dxa"/>
            <w:vAlign w:val="center"/>
          </w:tcPr>
          <w:p w14:paraId="078ECDE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0C7E975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6F8014A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</w:t>
            </w:r>
          </w:p>
        </w:tc>
        <w:tc>
          <w:tcPr>
            <w:tcW w:w="1191" w:type="dxa"/>
            <w:vAlign w:val="center"/>
          </w:tcPr>
          <w:p w14:paraId="1FA5522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244CF22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191" w:type="dxa"/>
            <w:vAlign w:val="center"/>
          </w:tcPr>
          <w:p w14:paraId="36F2185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20</w:t>
            </w:r>
          </w:p>
        </w:tc>
        <w:tc>
          <w:tcPr>
            <w:tcW w:w="1191" w:type="dxa"/>
            <w:vAlign w:val="center"/>
          </w:tcPr>
          <w:p w14:paraId="009D4DA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24</w:t>
            </w:r>
          </w:p>
        </w:tc>
      </w:tr>
      <w:tr w:rsidR="008855C9" w:rsidRPr="00CE2921" w14:paraId="30859AF9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7DAF6360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CHƯA PHÂN LOẠI</w:t>
            </w:r>
          </w:p>
        </w:tc>
        <w:tc>
          <w:tcPr>
            <w:tcW w:w="1191" w:type="dxa"/>
            <w:vAlign w:val="center"/>
          </w:tcPr>
          <w:p w14:paraId="4C84628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191" w:type="dxa"/>
            <w:vAlign w:val="center"/>
          </w:tcPr>
          <w:p w14:paraId="0DC3E46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191" w:type="dxa"/>
            <w:vAlign w:val="center"/>
          </w:tcPr>
          <w:p w14:paraId="2F1F033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8</w:t>
            </w:r>
          </w:p>
        </w:tc>
        <w:tc>
          <w:tcPr>
            <w:tcW w:w="1191" w:type="dxa"/>
            <w:vAlign w:val="center"/>
          </w:tcPr>
          <w:p w14:paraId="53CB11B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9</w:t>
            </w:r>
          </w:p>
        </w:tc>
        <w:tc>
          <w:tcPr>
            <w:tcW w:w="1191" w:type="dxa"/>
            <w:vAlign w:val="center"/>
          </w:tcPr>
          <w:p w14:paraId="3074B22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191" w:type="dxa"/>
            <w:vAlign w:val="center"/>
          </w:tcPr>
          <w:p w14:paraId="07E2DC2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24</w:t>
            </w:r>
          </w:p>
        </w:tc>
        <w:tc>
          <w:tcPr>
            <w:tcW w:w="1191" w:type="dxa"/>
            <w:vAlign w:val="center"/>
          </w:tcPr>
          <w:p w14:paraId="2525A70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41</w:t>
            </w:r>
          </w:p>
        </w:tc>
      </w:tr>
      <w:tr w:rsidR="008855C9" w:rsidRPr="00CE2921" w14:paraId="3644BE75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10971DB9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 Brock Building Systems</w:t>
            </w:r>
          </w:p>
        </w:tc>
        <w:tc>
          <w:tcPr>
            <w:tcW w:w="1191" w:type="dxa"/>
            <w:vAlign w:val="center"/>
          </w:tcPr>
          <w:p w14:paraId="105BFED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344BBC7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588A1CF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4</w:t>
            </w:r>
          </w:p>
        </w:tc>
        <w:tc>
          <w:tcPr>
            <w:tcW w:w="1191" w:type="dxa"/>
            <w:vAlign w:val="center"/>
          </w:tcPr>
          <w:p w14:paraId="4584F8C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  <w:tc>
          <w:tcPr>
            <w:tcW w:w="1191" w:type="dxa"/>
            <w:vAlign w:val="center"/>
          </w:tcPr>
          <w:p w14:paraId="1947EE9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7798CE9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3C3AC92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6</w:t>
            </w:r>
          </w:p>
        </w:tc>
      </w:tr>
      <w:tr w:rsidR="008855C9" w:rsidRPr="00CE2921" w14:paraId="713A3845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064B52B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 Cleveland Trade Centre</w:t>
            </w:r>
          </w:p>
        </w:tc>
        <w:tc>
          <w:tcPr>
            <w:tcW w:w="1191" w:type="dxa"/>
            <w:vAlign w:val="center"/>
          </w:tcPr>
          <w:p w14:paraId="12B00F0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073CE79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468C7AB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</w:t>
            </w:r>
          </w:p>
        </w:tc>
        <w:tc>
          <w:tcPr>
            <w:tcW w:w="1191" w:type="dxa"/>
            <w:vAlign w:val="center"/>
          </w:tcPr>
          <w:p w14:paraId="164CC4E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5</w:t>
            </w:r>
          </w:p>
        </w:tc>
        <w:tc>
          <w:tcPr>
            <w:tcW w:w="1191" w:type="dxa"/>
            <w:vAlign w:val="center"/>
          </w:tcPr>
          <w:p w14:paraId="1A2AA68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7142CC3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4</w:t>
            </w:r>
          </w:p>
        </w:tc>
        <w:tc>
          <w:tcPr>
            <w:tcW w:w="1191" w:type="dxa"/>
            <w:vAlign w:val="center"/>
          </w:tcPr>
          <w:p w14:paraId="2AA0ADD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12</w:t>
            </w:r>
          </w:p>
        </w:tc>
      </w:tr>
      <w:tr w:rsidR="008855C9" w:rsidRPr="00CE2921" w14:paraId="2EFB6150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618D921F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 East Coast Frames &amp; Trusses</w:t>
            </w:r>
          </w:p>
        </w:tc>
        <w:tc>
          <w:tcPr>
            <w:tcW w:w="1191" w:type="dxa"/>
            <w:vAlign w:val="center"/>
          </w:tcPr>
          <w:p w14:paraId="0F2B8E3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14FAF35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7A5584D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191" w:type="dxa"/>
            <w:vAlign w:val="center"/>
          </w:tcPr>
          <w:p w14:paraId="3DD686E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6A01E80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662EBFB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191" w:type="dxa"/>
            <w:vAlign w:val="center"/>
          </w:tcPr>
          <w:p w14:paraId="2A7D964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</w:tr>
      <w:tr w:rsidR="008855C9" w:rsidRPr="00CE2921" w14:paraId="007A7105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7CD0F80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 G.J Ararat</w:t>
            </w:r>
          </w:p>
        </w:tc>
        <w:tc>
          <w:tcPr>
            <w:tcW w:w="1191" w:type="dxa"/>
            <w:vAlign w:val="center"/>
          </w:tcPr>
          <w:p w14:paraId="77C806B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4FB5D91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0E554B8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793E3DA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63D0D6F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5DD36F5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191" w:type="dxa"/>
            <w:vAlign w:val="center"/>
          </w:tcPr>
          <w:p w14:paraId="13640E0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</w:tr>
      <w:tr w:rsidR="008855C9" w:rsidRPr="00CE2921" w14:paraId="5334BA7C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744E7DD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 MyTeam VN</w:t>
            </w:r>
          </w:p>
        </w:tc>
        <w:tc>
          <w:tcPr>
            <w:tcW w:w="1191" w:type="dxa"/>
            <w:vAlign w:val="center"/>
          </w:tcPr>
          <w:p w14:paraId="023DB33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14100BF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46A88A5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4ACFA9C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1BB2364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1ED81D1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</w:t>
            </w:r>
          </w:p>
        </w:tc>
        <w:tc>
          <w:tcPr>
            <w:tcW w:w="1191" w:type="dxa"/>
            <w:vAlign w:val="center"/>
          </w:tcPr>
          <w:p w14:paraId="63E13ED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</w:t>
            </w:r>
          </w:p>
        </w:tc>
      </w:tr>
      <w:tr w:rsidR="008855C9" w:rsidRPr="00CE2921" w14:paraId="7ABC4CDF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28E314F8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 NVR</w:t>
            </w:r>
          </w:p>
        </w:tc>
        <w:tc>
          <w:tcPr>
            <w:tcW w:w="1191" w:type="dxa"/>
            <w:vAlign w:val="center"/>
          </w:tcPr>
          <w:p w14:paraId="2AA8337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11CBB0CE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4E4A8E6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1D44D3E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7482861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4E5EB7C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191" w:type="dxa"/>
            <w:vAlign w:val="center"/>
          </w:tcPr>
          <w:p w14:paraId="22BE547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</w:tr>
      <w:tr w:rsidR="008855C9" w:rsidRPr="00CE2921" w14:paraId="6F222F38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24DE04D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 Prime Design Tas PTY LTD (drafting)</w:t>
            </w:r>
          </w:p>
        </w:tc>
        <w:tc>
          <w:tcPr>
            <w:tcW w:w="1191" w:type="dxa"/>
            <w:vAlign w:val="center"/>
          </w:tcPr>
          <w:p w14:paraId="746B9ED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5FBA756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0F37BB3B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681677B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  <w:tc>
          <w:tcPr>
            <w:tcW w:w="1191" w:type="dxa"/>
            <w:vAlign w:val="center"/>
          </w:tcPr>
          <w:p w14:paraId="40FC551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2B584AF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10</w:t>
            </w:r>
          </w:p>
        </w:tc>
        <w:tc>
          <w:tcPr>
            <w:tcW w:w="1191" w:type="dxa"/>
            <w:vAlign w:val="center"/>
          </w:tcPr>
          <w:p w14:paraId="75418F4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12</w:t>
            </w:r>
          </w:p>
        </w:tc>
      </w:tr>
      <w:tr w:rsidR="008855C9" w:rsidRPr="00CE2921" w14:paraId="01266882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0D7A599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 RES Engineering</w:t>
            </w:r>
          </w:p>
        </w:tc>
        <w:tc>
          <w:tcPr>
            <w:tcW w:w="1191" w:type="dxa"/>
            <w:vAlign w:val="center"/>
          </w:tcPr>
          <w:p w14:paraId="29CB3B5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74B0316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26640A1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66E508AC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7B8A9E4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0FE6E3E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191" w:type="dxa"/>
            <w:vAlign w:val="center"/>
          </w:tcPr>
          <w:p w14:paraId="27C30F15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</w:tr>
      <w:tr w:rsidR="008855C9" w:rsidRPr="00CE2921" w14:paraId="7D3915AB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3983E87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 RM Property Group</w:t>
            </w:r>
          </w:p>
        </w:tc>
        <w:tc>
          <w:tcPr>
            <w:tcW w:w="1191" w:type="dxa"/>
            <w:vAlign w:val="center"/>
          </w:tcPr>
          <w:p w14:paraId="147A01A3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279D987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63EDF2CD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3A8894D0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24C1D07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3A6679EF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  <w:tc>
          <w:tcPr>
            <w:tcW w:w="1191" w:type="dxa"/>
            <w:vAlign w:val="center"/>
          </w:tcPr>
          <w:p w14:paraId="08609B79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</w:tr>
      <w:tr w:rsidR="008855C9" w:rsidRPr="00CE2921" w14:paraId="10506853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1201417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 Unitex - STO Group</w:t>
            </w:r>
          </w:p>
        </w:tc>
        <w:tc>
          <w:tcPr>
            <w:tcW w:w="1191" w:type="dxa"/>
            <w:vAlign w:val="center"/>
          </w:tcPr>
          <w:p w14:paraId="55399EA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1E87D1B2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5B846484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0111076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0555C00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-</w:t>
            </w:r>
          </w:p>
        </w:tc>
        <w:tc>
          <w:tcPr>
            <w:tcW w:w="1191" w:type="dxa"/>
            <w:vAlign w:val="center"/>
          </w:tcPr>
          <w:p w14:paraId="45B49C9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  <w:tc>
          <w:tcPr>
            <w:tcW w:w="1191" w:type="dxa"/>
            <w:vAlign w:val="center"/>
          </w:tcPr>
          <w:p w14:paraId="3CE74BB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</w:t>
            </w:r>
          </w:p>
        </w:tc>
      </w:tr>
      <w:tr w:rsidR="008855C9" w:rsidRPr="00CE2921" w14:paraId="662E2ED6" w14:textId="77777777">
        <w:trPr>
          <w:trHeight w:val="567"/>
          <w:jc w:val="center"/>
        </w:trPr>
        <w:tc>
          <w:tcPr>
            <w:tcW w:w="2438" w:type="dxa"/>
            <w:vAlign w:val="center"/>
          </w:tcPr>
          <w:p w14:paraId="77BEFE82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TOTAL</w:t>
            </w:r>
          </w:p>
        </w:tc>
        <w:tc>
          <w:tcPr>
            <w:tcW w:w="1191" w:type="dxa"/>
            <w:vAlign w:val="center"/>
          </w:tcPr>
          <w:p w14:paraId="7536B09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191" w:type="dxa"/>
            <w:vAlign w:val="center"/>
          </w:tcPr>
          <w:p w14:paraId="4E20A7E1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-</w:t>
            </w:r>
          </w:p>
        </w:tc>
        <w:tc>
          <w:tcPr>
            <w:tcW w:w="1191" w:type="dxa"/>
            <w:vAlign w:val="center"/>
          </w:tcPr>
          <w:p w14:paraId="55D550A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29</w:t>
            </w:r>
          </w:p>
        </w:tc>
        <w:tc>
          <w:tcPr>
            <w:tcW w:w="1191" w:type="dxa"/>
            <w:vAlign w:val="center"/>
          </w:tcPr>
          <w:p w14:paraId="738428C6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11</w:t>
            </w:r>
          </w:p>
        </w:tc>
        <w:tc>
          <w:tcPr>
            <w:tcW w:w="1191" w:type="dxa"/>
            <w:vAlign w:val="center"/>
          </w:tcPr>
          <w:p w14:paraId="301D3BC7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8</w:t>
            </w:r>
          </w:p>
        </w:tc>
        <w:tc>
          <w:tcPr>
            <w:tcW w:w="1191" w:type="dxa"/>
            <w:vAlign w:val="center"/>
          </w:tcPr>
          <w:p w14:paraId="6C8B00E8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149</w:t>
            </w:r>
          </w:p>
        </w:tc>
        <w:tc>
          <w:tcPr>
            <w:tcW w:w="1191" w:type="dxa"/>
            <w:vAlign w:val="center"/>
          </w:tcPr>
          <w:p w14:paraId="2BAEA64A" w14:textId="77777777" w:rsidR="008855C9" w:rsidRPr="00CE2921" w:rsidRDefault="00000000">
            <w:pPr>
              <w:spacing w:line="276" w:lineRule="auto"/>
              <w:jc w:val="center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197</w:t>
            </w:r>
          </w:p>
        </w:tc>
      </w:tr>
    </w:tbl>
    <w:p w14:paraId="14C7AC4D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---</w:t>
      </w:r>
    </w:p>
    <w:p w14:paraId="4B29B04F" w14:textId="77777777" w:rsidR="008855C9" w:rsidRPr="00CE2921" w:rsidRDefault="00000000">
      <w:pPr>
        <w:pStyle w:val="Heading1"/>
        <w:rPr>
          <w:rFonts w:ascii="Aptos" w:hAnsi="Aptos"/>
        </w:rPr>
      </w:pPr>
      <w:r w:rsidRPr="00CE2921">
        <w:rPr>
          <w:rFonts w:ascii="Aptos" w:hAnsi="Aptos"/>
        </w:rPr>
        <w:t>7. TASK COMPLEXITY PROFILE — AVERAGE HOUR PER TASK</w:t>
      </w:r>
    </w:p>
    <w:p w14:paraId="195D923B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Analyzes the actual effort spent (`investedSeconds`) on tasks completed during the week (27/07/2026 – 02/08/2026). GHelps assess the workload associated with each project type (Est/Amd/Det) and each work phase (Design / Check / R&amp;F).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1701"/>
        <w:gridCol w:w="2268"/>
        <w:gridCol w:w="2268"/>
      </w:tblGrid>
      <w:tr w:rsidR="008855C9" w:rsidRPr="00CE2921" w14:paraId="439E7839" w14:textId="77777777">
        <w:trPr>
          <w:trHeight w:val="567"/>
          <w:jc w:val="center"/>
        </w:trPr>
        <w:tc>
          <w:tcPr>
            <w:tcW w:w="2835" w:type="dxa"/>
            <w:shd w:val="clear" w:color="auto" w:fill="061D47"/>
            <w:vAlign w:val="center"/>
          </w:tcPr>
          <w:p w14:paraId="35BF9882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Team</w:t>
            </w:r>
          </w:p>
        </w:tc>
        <w:tc>
          <w:tcPr>
            <w:tcW w:w="1701" w:type="dxa"/>
            <w:shd w:val="clear" w:color="auto" w:fill="061D47"/>
            <w:vAlign w:val="center"/>
          </w:tcPr>
          <w:p w14:paraId="124A7A1D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Project</w:t>
            </w:r>
          </w:p>
        </w:tc>
        <w:tc>
          <w:tcPr>
            <w:tcW w:w="1701" w:type="dxa"/>
            <w:shd w:val="clear" w:color="auto" w:fill="061D47"/>
            <w:vAlign w:val="center"/>
          </w:tcPr>
          <w:p w14:paraId="4E3B5791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# Tasks</w:t>
            </w:r>
          </w:p>
        </w:tc>
        <w:tc>
          <w:tcPr>
            <w:tcW w:w="2268" w:type="dxa"/>
            <w:shd w:val="clear" w:color="auto" w:fill="061D47"/>
            <w:vAlign w:val="center"/>
          </w:tcPr>
          <w:p w14:paraId="559B35E2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Median (hrs)</w:t>
            </w:r>
          </w:p>
        </w:tc>
        <w:tc>
          <w:tcPr>
            <w:tcW w:w="2268" w:type="dxa"/>
            <w:shd w:val="clear" w:color="auto" w:fill="061D47"/>
            <w:vAlign w:val="center"/>
          </w:tcPr>
          <w:p w14:paraId="3E6F01A2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Mean (hrs)</w:t>
            </w:r>
          </w:p>
        </w:tc>
      </w:tr>
      <w:tr w:rsidR="008855C9" w:rsidRPr="00CE2921" w14:paraId="4C7D12FF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3176EA6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Frame &amp; Truss</w:t>
            </w:r>
          </w:p>
        </w:tc>
        <w:tc>
          <w:tcPr>
            <w:tcW w:w="1701" w:type="dxa"/>
            <w:vAlign w:val="center"/>
          </w:tcPr>
          <w:p w14:paraId="3A0BB7D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Est.</w:t>
            </w:r>
          </w:p>
        </w:tc>
        <w:tc>
          <w:tcPr>
            <w:tcW w:w="1701" w:type="dxa"/>
            <w:vAlign w:val="center"/>
          </w:tcPr>
          <w:p w14:paraId="6E981941" w14:textId="77777777" w:rsidR="008855C9" w:rsidRPr="00CE2921" w:rsidRDefault="008855C9">
            <w:pPr>
              <w:spacing w:line="276" w:lineRule="auto"/>
              <w:jc w:val="right"/>
              <w:rPr>
                <w:rFonts w:ascii="Aptos" w:hAnsi="Aptos"/>
              </w:rPr>
            </w:pPr>
          </w:p>
        </w:tc>
        <w:tc>
          <w:tcPr>
            <w:tcW w:w="2268" w:type="dxa"/>
            <w:vAlign w:val="center"/>
          </w:tcPr>
          <w:p w14:paraId="5C0DB943" w14:textId="77777777" w:rsidR="008855C9" w:rsidRPr="00CE2921" w:rsidRDefault="008855C9">
            <w:pPr>
              <w:spacing w:line="276" w:lineRule="auto"/>
              <w:jc w:val="right"/>
              <w:rPr>
                <w:rFonts w:ascii="Aptos" w:hAnsi="Aptos"/>
              </w:rPr>
            </w:pPr>
          </w:p>
        </w:tc>
        <w:tc>
          <w:tcPr>
            <w:tcW w:w="2268" w:type="dxa"/>
            <w:vAlign w:val="center"/>
          </w:tcPr>
          <w:p w14:paraId="158939DA" w14:textId="77777777" w:rsidR="008855C9" w:rsidRPr="00CE2921" w:rsidRDefault="008855C9">
            <w:pPr>
              <w:spacing w:line="276" w:lineRule="auto"/>
              <w:jc w:val="right"/>
              <w:rPr>
                <w:rFonts w:ascii="Aptos" w:hAnsi="Aptos"/>
              </w:rPr>
            </w:pPr>
          </w:p>
        </w:tc>
      </w:tr>
      <w:tr w:rsidR="008855C9" w:rsidRPr="00CE2921" w14:paraId="38A6F2A7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754EA05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Cambria Math" w:hAnsi="Cambria Math" w:cs="Cambria Math"/>
                <w:i/>
              </w:rPr>
              <w:t>↳</w:t>
            </w:r>
          </w:p>
        </w:tc>
        <w:tc>
          <w:tcPr>
            <w:tcW w:w="1701" w:type="dxa"/>
            <w:vAlign w:val="center"/>
          </w:tcPr>
          <w:p w14:paraId="646941E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Design</w:t>
            </w:r>
          </w:p>
        </w:tc>
        <w:tc>
          <w:tcPr>
            <w:tcW w:w="1701" w:type="dxa"/>
            <w:vAlign w:val="center"/>
          </w:tcPr>
          <w:p w14:paraId="35122C23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44</w:t>
            </w:r>
          </w:p>
        </w:tc>
        <w:tc>
          <w:tcPr>
            <w:tcW w:w="2268" w:type="dxa"/>
            <w:vAlign w:val="center"/>
          </w:tcPr>
          <w:p w14:paraId="1533FFCD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1h40m</w:t>
            </w:r>
          </w:p>
        </w:tc>
        <w:tc>
          <w:tcPr>
            <w:tcW w:w="2268" w:type="dxa"/>
            <w:vAlign w:val="center"/>
          </w:tcPr>
          <w:p w14:paraId="06E92116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4h01m</w:t>
            </w:r>
          </w:p>
        </w:tc>
      </w:tr>
      <w:tr w:rsidR="008855C9" w:rsidRPr="00CE2921" w14:paraId="369B3BE1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77B7CA3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Cambria Math" w:hAnsi="Cambria Math" w:cs="Cambria Math"/>
                <w:i/>
              </w:rPr>
              <w:t>↳</w:t>
            </w:r>
          </w:p>
        </w:tc>
        <w:tc>
          <w:tcPr>
            <w:tcW w:w="1701" w:type="dxa"/>
            <w:vAlign w:val="center"/>
          </w:tcPr>
          <w:p w14:paraId="60D52F6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Check</w:t>
            </w:r>
          </w:p>
        </w:tc>
        <w:tc>
          <w:tcPr>
            <w:tcW w:w="1701" w:type="dxa"/>
            <w:vAlign w:val="center"/>
          </w:tcPr>
          <w:p w14:paraId="6D88DF87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41</w:t>
            </w:r>
          </w:p>
        </w:tc>
        <w:tc>
          <w:tcPr>
            <w:tcW w:w="2268" w:type="dxa"/>
            <w:vAlign w:val="center"/>
          </w:tcPr>
          <w:p w14:paraId="36F43F12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5m</w:t>
            </w:r>
          </w:p>
        </w:tc>
        <w:tc>
          <w:tcPr>
            <w:tcW w:w="2268" w:type="dxa"/>
            <w:vAlign w:val="center"/>
          </w:tcPr>
          <w:p w14:paraId="53246749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17m</w:t>
            </w:r>
          </w:p>
        </w:tc>
      </w:tr>
      <w:tr w:rsidR="008855C9" w:rsidRPr="00CE2921" w14:paraId="792F4BAA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7C54F0D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Frame &amp; Truss</w:t>
            </w:r>
          </w:p>
        </w:tc>
        <w:tc>
          <w:tcPr>
            <w:tcW w:w="1701" w:type="dxa"/>
            <w:vAlign w:val="center"/>
          </w:tcPr>
          <w:p w14:paraId="61A85A98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Amd.</w:t>
            </w:r>
          </w:p>
        </w:tc>
        <w:tc>
          <w:tcPr>
            <w:tcW w:w="1701" w:type="dxa"/>
            <w:vAlign w:val="center"/>
          </w:tcPr>
          <w:p w14:paraId="12A8680A" w14:textId="77777777" w:rsidR="008855C9" w:rsidRPr="00CE2921" w:rsidRDefault="008855C9">
            <w:pPr>
              <w:spacing w:line="276" w:lineRule="auto"/>
              <w:jc w:val="right"/>
              <w:rPr>
                <w:rFonts w:ascii="Aptos" w:hAnsi="Aptos"/>
              </w:rPr>
            </w:pPr>
          </w:p>
        </w:tc>
        <w:tc>
          <w:tcPr>
            <w:tcW w:w="2268" w:type="dxa"/>
            <w:vAlign w:val="center"/>
          </w:tcPr>
          <w:p w14:paraId="61AC13E8" w14:textId="77777777" w:rsidR="008855C9" w:rsidRPr="00CE2921" w:rsidRDefault="008855C9">
            <w:pPr>
              <w:spacing w:line="276" w:lineRule="auto"/>
              <w:jc w:val="right"/>
              <w:rPr>
                <w:rFonts w:ascii="Aptos" w:hAnsi="Aptos"/>
              </w:rPr>
            </w:pPr>
          </w:p>
        </w:tc>
        <w:tc>
          <w:tcPr>
            <w:tcW w:w="2268" w:type="dxa"/>
            <w:vAlign w:val="center"/>
          </w:tcPr>
          <w:p w14:paraId="2184A80A" w14:textId="77777777" w:rsidR="008855C9" w:rsidRPr="00CE2921" w:rsidRDefault="008855C9">
            <w:pPr>
              <w:spacing w:line="276" w:lineRule="auto"/>
              <w:jc w:val="right"/>
              <w:rPr>
                <w:rFonts w:ascii="Aptos" w:hAnsi="Aptos"/>
              </w:rPr>
            </w:pPr>
          </w:p>
        </w:tc>
      </w:tr>
      <w:tr w:rsidR="008855C9" w:rsidRPr="00CE2921" w14:paraId="2E90275B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2676B64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Cambria Math" w:hAnsi="Cambria Math" w:cs="Cambria Math"/>
                <w:i/>
              </w:rPr>
              <w:lastRenderedPageBreak/>
              <w:t>↳</w:t>
            </w:r>
          </w:p>
        </w:tc>
        <w:tc>
          <w:tcPr>
            <w:tcW w:w="1701" w:type="dxa"/>
            <w:vAlign w:val="center"/>
          </w:tcPr>
          <w:p w14:paraId="333B0BC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Design</w:t>
            </w:r>
          </w:p>
        </w:tc>
        <w:tc>
          <w:tcPr>
            <w:tcW w:w="1701" w:type="dxa"/>
            <w:vAlign w:val="center"/>
          </w:tcPr>
          <w:p w14:paraId="7B3F5FD3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6</w:t>
            </w:r>
          </w:p>
        </w:tc>
        <w:tc>
          <w:tcPr>
            <w:tcW w:w="2268" w:type="dxa"/>
            <w:vAlign w:val="center"/>
          </w:tcPr>
          <w:p w14:paraId="494C2AFF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27m</w:t>
            </w:r>
          </w:p>
        </w:tc>
        <w:tc>
          <w:tcPr>
            <w:tcW w:w="2268" w:type="dxa"/>
            <w:vAlign w:val="center"/>
          </w:tcPr>
          <w:p w14:paraId="0A1A5088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1h03m</w:t>
            </w:r>
          </w:p>
        </w:tc>
      </w:tr>
      <w:tr w:rsidR="008855C9" w:rsidRPr="00CE2921" w14:paraId="69D411B5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6B429F8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Cambria Math" w:hAnsi="Cambria Math" w:cs="Cambria Math"/>
                <w:i/>
              </w:rPr>
              <w:t>↳</w:t>
            </w:r>
          </w:p>
        </w:tc>
        <w:tc>
          <w:tcPr>
            <w:tcW w:w="1701" w:type="dxa"/>
            <w:vAlign w:val="center"/>
          </w:tcPr>
          <w:p w14:paraId="75EE02B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Check</w:t>
            </w:r>
          </w:p>
        </w:tc>
        <w:tc>
          <w:tcPr>
            <w:tcW w:w="1701" w:type="dxa"/>
            <w:vAlign w:val="center"/>
          </w:tcPr>
          <w:p w14:paraId="46EADADB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4</w:t>
            </w:r>
          </w:p>
        </w:tc>
        <w:tc>
          <w:tcPr>
            <w:tcW w:w="2268" w:type="dxa"/>
            <w:vAlign w:val="center"/>
          </w:tcPr>
          <w:p w14:paraId="3ADADC33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5m</w:t>
            </w:r>
          </w:p>
        </w:tc>
        <w:tc>
          <w:tcPr>
            <w:tcW w:w="2268" w:type="dxa"/>
            <w:vAlign w:val="center"/>
          </w:tcPr>
          <w:p w14:paraId="793E65CB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5m</w:t>
            </w:r>
          </w:p>
        </w:tc>
      </w:tr>
      <w:tr w:rsidR="008855C9" w:rsidRPr="00CE2921" w14:paraId="318BF7B7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07B83B6D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Frame &amp; Truss</w:t>
            </w:r>
          </w:p>
        </w:tc>
        <w:tc>
          <w:tcPr>
            <w:tcW w:w="1701" w:type="dxa"/>
            <w:vAlign w:val="center"/>
          </w:tcPr>
          <w:p w14:paraId="41CC82F0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Det.</w:t>
            </w:r>
          </w:p>
        </w:tc>
        <w:tc>
          <w:tcPr>
            <w:tcW w:w="1701" w:type="dxa"/>
            <w:vAlign w:val="center"/>
          </w:tcPr>
          <w:p w14:paraId="5DC80FD2" w14:textId="77777777" w:rsidR="008855C9" w:rsidRPr="00CE2921" w:rsidRDefault="008855C9">
            <w:pPr>
              <w:spacing w:line="276" w:lineRule="auto"/>
              <w:jc w:val="right"/>
              <w:rPr>
                <w:rFonts w:ascii="Aptos" w:hAnsi="Aptos"/>
              </w:rPr>
            </w:pPr>
          </w:p>
        </w:tc>
        <w:tc>
          <w:tcPr>
            <w:tcW w:w="2268" w:type="dxa"/>
            <w:vAlign w:val="center"/>
          </w:tcPr>
          <w:p w14:paraId="5F13D4F0" w14:textId="77777777" w:rsidR="008855C9" w:rsidRPr="00CE2921" w:rsidRDefault="008855C9">
            <w:pPr>
              <w:spacing w:line="276" w:lineRule="auto"/>
              <w:jc w:val="right"/>
              <w:rPr>
                <w:rFonts w:ascii="Aptos" w:hAnsi="Aptos"/>
              </w:rPr>
            </w:pPr>
          </w:p>
        </w:tc>
        <w:tc>
          <w:tcPr>
            <w:tcW w:w="2268" w:type="dxa"/>
            <w:vAlign w:val="center"/>
          </w:tcPr>
          <w:p w14:paraId="16DCD960" w14:textId="77777777" w:rsidR="008855C9" w:rsidRPr="00CE2921" w:rsidRDefault="008855C9">
            <w:pPr>
              <w:spacing w:line="276" w:lineRule="auto"/>
              <w:jc w:val="right"/>
              <w:rPr>
                <w:rFonts w:ascii="Aptos" w:hAnsi="Aptos"/>
              </w:rPr>
            </w:pPr>
          </w:p>
        </w:tc>
      </w:tr>
      <w:tr w:rsidR="008855C9" w:rsidRPr="00CE2921" w14:paraId="72214747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61AAF80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Cambria Math" w:hAnsi="Cambria Math" w:cs="Cambria Math"/>
                <w:i/>
              </w:rPr>
              <w:t>↳</w:t>
            </w:r>
          </w:p>
        </w:tc>
        <w:tc>
          <w:tcPr>
            <w:tcW w:w="1701" w:type="dxa"/>
            <w:vAlign w:val="center"/>
          </w:tcPr>
          <w:p w14:paraId="76FA087F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Design</w:t>
            </w:r>
          </w:p>
        </w:tc>
        <w:tc>
          <w:tcPr>
            <w:tcW w:w="1701" w:type="dxa"/>
            <w:vAlign w:val="center"/>
          </w:tcPr>
          <w:p w14:paraId="7124D5D0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</w:t>
            </w:r>
          </w:p>
        </w:tc>
        <w:tc>
          <w:tcPr>
            <w:tcW w:w="2268" w:type="dxa"/>
            <w:vAlign w:val="center"/>
          </w:tcPr>
          <w:p w14:paraId="2D2B7923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4h11m</w:t>
            </w:r>
          </w:p>
        </w:tc>
        <w:tc>
          <w:tcPr>
            <w:tcW w:w="2268" w:type="dxa"/>
            <w:vAlign w:val="center"/>
          </w:tcPr>
          <w:p w14:paraId="77D2EED5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3h34m</w:t>
            </w:r>
          </w:p>
        </w:tc>
      </w:tr>
      <w:tr w:rsidR="008855C9" w:rsidRPr="00CE2921" w14:paraId="6265FD62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01B87033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Cambria Math" w:hAnsi="Cambria Math" w:cs="Cambria Math"/>
                <w:i/>
              </w:rPr>
              <w:t>↳</w:t>
            </w:r>
          </w:p>
        </w:tc>
        <w:tc>
          <w:tcPr>
            <w:tcW w:w="1701" w:type="dxa"/>
            <w:vAlign w:val="center"/>
          </w:tcPr>
          <w:p w14:paraId="1BB4FC5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Check</w:t>
            </w:r>
          </w:p>
        </w:tc>
        <w:tc>
          <w:tcPr>
            <w:tcW w:w="1701" w:type="dxa"/>
            <w:vAlign w:val="center"/>
          </w:tcPr>
          <w:p w14:paraId="09407437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</w:t>
            </w:r>
          </w:p>
        </w:tc>
        <w:tc>
          <w:tcPr>
            <w:tcW w:w="2268" w:type="dxa"/>
            <w:vAlign w:val="center"/>
          </w:tcPr>
          <w:p w14:paraId="08B722B9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30m</w:t>
            </w:r>
          </w:p>
        </w:tc>
        <w:tc>
          <w:tcPr>
            <w:tcW w:w="2268" w:type="dxa"/>
            <w:vAlign w:val="center"/>
          </w:tcPr>
          <w:p w14:paraId="74BBC448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1h10m</w:t>
            </w:r>
          </w:p>
        </w:tc>
      </w:tr>
      <w:tr w:rsidR="008855C9" w:rsidRPr="00CE2921" w14:paraId="73970370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7DB682E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Drafting</w:t>
            </w:r>
          </w:p>
        </w:tc>
        <w:tc>
          <w:tcPr>
            <w:tcW w:w="1701" w:type="dxa"/>
            <w:vAlign w:val="center"/>
          </w:tcPr>
          <w:p w14:paraId="5DC98E4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Est.</w:t>
            </w:r>
          </w:p>
        </w:tc>
        <w:tc>
          <w:tcPr>
            <w:tcW w:w="1701" w:type="dxa"/>
            <w:vAlign w:val="center"/>
          </w:tcPr>
          <w:p w14:paraId="1863D4B2" w14:textId="77777777" w:rsidR="008855C9" w:rsidRPr="00CE2921" w:rsidRDefault="008855C9">
            <w:pPr>
              <w:spacing w:line="276" w:lineRule="auto"/>
              <w:jc w:val="right"/>
              <w:rPr>
                <w:rFonts w:ascii="Aptos" w:hAnsi="Aptos"/>
              </w:rPr>
            </w:pPr>
          </w:p>
        </w:tc>
        <w:tc>
          <w:tcPr>
            <w:tcW w:w="2268" w:type="dxa"/>
            <w:vAlign w:val="center"/>
          </w:tcPr>
          <w:p w14:paraId="48E36C28" w14:textId="77777777" w:rsidR="008855C9" w:rsidRPr="00CE2921" w:rsidRDefault="008855C9">
            <w:pPr>
              <w:spacing w:line="276" w:lineRule="auto"/>
              <w:jc w:val="right"/>
              <w:rPr>
                <w:rFonts w:ascii="Aptos" w:hAnsi="Aptos"/>
              </w:rPr>
            </w:pPr>
          </w:p>
        </w:tc>
        <w:tc>
          <w:tcPr>
            <w:tcW w:w="2268" w:type="dxa"/>
            <w:vAlign w:val="center"/>
          </w:tcPr>
          <w:p w14:paraId="57B91CE9" w14:textId="77777777" w:rsidR="008855C9" w:rsidRPr="00CE2921" w:rsidRDefault="008855C9">
            <w:pPr>
              <w:spacing w:line="276" w:lineRule="auto"/>
              <w:jc w:val="right"/>
              <w:rPr>
                <w:rFonts w:ascii="Aptos" w:hAnsi="Aptos"/>
              </w:rPr>
            </w:pPr>
          </w:p>
        </w:tc>
      </w:tr>
      <w:tr w:rsidR="008855C9" w:rsidRPr="00CE2921" w14:paraId="038402CE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036BD60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Cambria Math" w:hAnsi="Cambria Math" w:cs="Cambria Math"/>
                <w:i/>
              </w:rPr>
              <w:t>↳</w:t>
            </w:r>
          </w:p>
        </w:tc>
        <w:tc>
          <w:tcPr>
            <w:tcW w:w="1701" w:type="dxa"/>
            <w:vAlign w:val="center"/>
          </w:tcPr>
          <w:p w14:paraId="5AFD90A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Design</w:t>
            </w:r>
          </w:p>
        </w:tc>
        <w:tc>
          <w:tcPr>
            <w:tcW w:w="1701" w:type="dxa"/>
            <w:vAlign w:val="center"/>
          </w:tcPr>
          <w:p w14:paraId="4CA2F131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22</w:t>
            </w:r>
          </w:p>
        </w:tc>
        <w:tc>
          <w:tcPr>
            <w:tcW w:w="2268" w:type="dxa"/>
            <w:vAlign w:val="center"/>
          </w:tcPr>
          <w:p w14:paraId="220BCA2E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11h24m</w:t>
            </w:r>
          </w:p>
        </w:tc>
        <w:tc>
          <w:tcPr>
            <w:tcW w:w="2268" w:type="dxa"/>
            <w:vAlign w:val="center"/>
          </w:tcPr>
          <w:p w14:paraId="39581756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22h55m</w:t>
            </w:r>
          </w:p>
        </w:tc>
      </w:tr>
      <w:tr w:rsidR="008855C9" w:rsidRPr="00CE2921" w14:paraId="0E7A96A3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7A6C540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Cambria Math" w:hAnsi="Cambria Math" w:cs="Cambria Math"/>
                <w:i/>
              </w:rPr>
              <w:t>↳</w:t>
            </w:r>
          </w:p>
        </w:tc>
        <w:tc>
          <w:tcPr>
            <w:tcW w:w="1701" w:type="dxa"/>
            <w:vAlign w:val="center"/>
          </w:tcPr>
          <w:p w14:paraId="28E07D6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Check</w:t>
            </w:r>
          </w:p>
        </w:tc>
        <w:tc>
          <w:tcPr>
            <w:tcW w:w="1701" w:type="dxa"/>
            <w:vAlign w:val="center"/>
          </w:tcPr>
          <w:p w14:paraId="47382280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23</w:t>
            </w:r>
          </w:p>
        </w:tc>
        <w:tc>
          <w:tcPr>
            <w:tcW w:w="2268" w:type="dxa"/>
            <w:vAlign w:val="center"/>
          </w:tcPr>
          <w:p w14:paraId="4F905DEB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30m</w:t>
            </w:r>
          </w:p>
        </w:tc>
        <w:tc>
          <w:tcPr>
            <w:tcW w:w="2268" w:type="dxa"/>
            <w:vAlign w:val="center"/>
          </w:tcPr>
          <w:p w14:paraId="706FDCE8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28m</w:t>
            </w:r>
          </w:p>
        </w:tc>
      </w:tr>
      <w:tr w:rsidR="008855C9" w:rsidRPr="00CE2921" w14:paraId="777494E1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0FF1A37D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Cambria Math" w:hAnsi="Cambria Math" w:cs="Cambria Math"/>
                <w:i/>
              </w:rPr>
              <w:t>↳</w:t>
            </w:r>
          </w:p>
        </w:tc>
        <w:tc>
          <w:tcPr>
            <w:tcW w:w="1701" w:type="dxa"/>
            <w:vAlign w:val="center"/>
          </w:tcPr>
          <w:p w14:paraId="4419B5B2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R&amp;F</w:t>
            </w:r>
          </w:p>
        </w:tc>
        <w:tc>
          <w:tcPr>
            <w:tcW w:w="1701" w:type="dxa"/>
            <w:vAlign w:val="center"/>
          </w:tcPr>
          <w:p w14:paraId="295C4BDA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12</w:t>
            </w:r>
          </w:p>
        </w:tc>
        <w:tc>
          <w:tcPr>
            <w:tcW w:w="2268" w:type="dxa"/>
            <w:vAlign w:val="center"/>
          </w:tcPr>
          <w:p w14:paraId="54D6AA09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1h23m</w:t>
            </w:r>
          </w:p>
        </w:tc>
        <w:tc>
          <w:tcPr>
            <w:tcW w:w="2268" w:type="dxa"/>
            <w:vAlign w:val="center"/>
          </w:tcPr>
          <w:p w14:paraId="4A45EBD1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3h41m</w:t>
            </w:r>
          </w:p>
        </w:tc>
      </w:tr>
      <w:tr w:rsidR="008855C9" w:rsidRPr="00CE2921" w14:paraId="3D5A019B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4E80616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Drafting</w:t>
            </w:r>
          </w:p>
        </w:tc>
        <w:tc>
          <w:tcPr>
            <w:tcW w:w="1701" w:type="dxa"/>
            <w:vAlign w:val="center"/>
          </w:tcPr>
          <w:p w14:paraId="2E260C1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Amd.</w:t>
            </w:r>
          </w:p>
        </w:tc>
        <w:tc>
          <w:tcPr>
            <w:tcW w:w="1701" w:type="dxa"/>
            <w:vAlign w:val="center"/>
          </w:tcPr>
          <w:p w14:paraId="04AA3CAD" w14:textId="77777777" w:rsidR="008855C9" w:rsidRPr="00CE2921" w:rsidRDefault="008855C9">
            <w:pPr>
              <w:spacing w:line="276" w:lineRule="auto"/>
              <w:jc w:val="right"/>
              <w:rPr>
                <w:rFonts w:ascii="Aptos" w:hAnsi="Aptos"/>
              </w:rPr>
            </w:pPr>
          </w:p>
        </w:tc>
        <w:tc>
          <w:tcPr>
            <w:tcW w:w="2268" w:type="dxa"/>
            <w:vAlign w:val="center"/>
          </w:tcPr>
          <w:p w14:paraId="11E6716C" w14:textId="77777777" w:rsidR="008855C9" w:rsidRPr="00CE2921" w:rsidRDefault="008855C9">
            <w:pPr>
              <w:spacing w:line="276" w:lineRule="auto"/>
              <w:jc w:val="right"/>
              <w:rPr>
                <w:rFonts w:ascii="Aptos" w:hAnsi="Aptos"/>
              </w:rPr>
            </w:pPr>
          </w:p>
        </w:tc>
        <w:tc>
          <w:tcPr>
            <w:tcW w:w="2268" w:type="dxa"/>
            <w:vAlign w:val="center"/>
          </w:tcPr>
          <w:p w14:paraId="5099F508" w14:textId="77777777" w:rsidR="008855C9" w:rsidRPr="00CE2921" w:rsidRDefault="008855C9">
            <w:pPr>
              <w:spacing w:line="276" w:lineRule="auto"/>
              <w:jc w:val="right"/>
              <w:rPr>
                <w:rFonts w:ascii="Aptos" w:hAnsi="Aptos"/>
              </w:rPr>
            </w:pPr>
          </w:p>
        </w:tc>
      </w:tr>
      <w:tr w:rsidR="008855C9" w:rsidRPr="00CE2921" w14:paraId="49E2F6E0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40FC7F02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Cambria Math" w:hAnsi="Cambria Math" w:cs="Cambria Math"/>
                <w:i/>
              </w:rPr>
              <w:t>↳</w:t>
            </w:r>
          </w:p>
        </w:tc>
        <w:tc>
          <w:tcPr>
            <w:tcW w:w="1701" w:type="dxa"/>
            <w:vAlign w:val="center"/>
          </w:tcPr>
          <w:p w14:paraId="31A1588D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Design</w:t>
            </w:r>
          </w:p>
        </w:tc>
        <w:tc>
          <w:tcPr>
            <w:tcW w:w="1701" w:type="dxa"/>
            <w:vAlign w:val="center"/>
          </w:tcPr>
          <w:p w14:paraId="15CEF77C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8</w:t>
            </w:r>
          </w:p>
        </w:tc>
        <w:tc>
          <w:tcPr>
            <w:tcW w:w="2268" w:type="dxa"/>
            <w:vAlign w:val="center"/>
          </w:tcPr>
          <w:p w14:paraId="3FF916DB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3h</w:t>
            </w:r>
          </w:p>
        </w:tc>
        <w:tc>
          <w:tcPr>
            <w:tcW w:w="2268" w:type="dxa"/>
            <w:vAlign w:val="center"/>
          </w:tcPr>
          <w:p w14:paraId="51EE9BFC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4h41m</w:t>
            </w:r>
          </w:p>
        </w:tc>
      </w:tr>
      <w:tr w:rsidR="008855C9" w:rsidRPr="00CE2921" w14:paraId="45D4A38A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2325D188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Cambria Math" w:hAnsi="Cambria Math" w:cs="Cambria Math"/>
                <w:i/>
              </w:rPr>
              <w:t>↳</w:t>
            </w:r>
          </w:p>
        </w:tc>
        <w:tc>
          <w:tcPr>
            <w:tcW w:w="1701" w:type="dxa"/>
            <w:vAlign w:val="center"/>
          </w:tcPr>
          <w:p w14:paraId="7CE4264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Check</w:t>
            </w:r>
          </w:p>
        </w:tc>
        <w:tc>
          <w:tcPr>
            <w:tcW w:w="1701" w:type="dxa"/>
            <w:vAlign w:val="center"/>
          </w:tcPr>
          <w:p w14:paraId="579E0DEB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8</w:t>
            </w:r>
          </w:p>
        </w:tc>
        <w:tc>
          <w:tcPr>
            <w:tcW w:w="2268" w:type="dxa"/>
            <w:vAlign w:val="center"/>
          </w:tcPr>
          <w:p w14:paraId="6588E82E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22m</w:t>
            </w:r>
          </w:p>
        </w:tc>
        <w:tc>
          <w:tcPr>
            <w:tcW w:w="2268" w:type="dxa"/>
            <w:vAlign w:val="center"/>
          </w:tcPr>
          <w:p w14:paraId="5040178F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41m</w:t>
            </w:r>
          </w:p>
        </w:tc>
      </w:tr>
      <w:tr w:rsidR="008855C9" w:rsidRPr="00CE2921" w14:paraId="1B9C8F85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0992AFC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Estimating</w:t>
            </w:r>
          </w:p>
        </w:tc>
        <w:tc>
          <w:tcPr>
            <w:tcW w:w="1701" w:type="dxa"/>
            <w:vAlign w:val="center"/>
          </w:tcPr>
          <w:p w14:paraId="5B6DA26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Est.</w:t>
            </w:r>
          </w:p>
        </w:tc>
        <w:tc>
          <w:tcPr>
            <w:tcW w:w="1701" w:type="dxa"/>
            <w:vAlign w:val="center"/>
          </w:tcPr>
          <w:p w14:paraId="17FB5B93" w14:textId="77777777" w:rsidR="008855C9" w:rsidRPr="00CE2921" w:rsidRDefault="008855C9">
            <w:pPr>
              <w:spacing w:line="276" w:lineRule="auto"/>
              <w:jc w:val="right"/>
              <w:rPr>
                <w:rFonts w:ascii="Aptos" w:hAnsi="Aptos"/>
              </w:rPr>
            </w:pPr>
          </w:p>
        </w:tc>
        <w:tc>
          <w:tcPr>
            <w:tcW w:w="2268" w:type="dxa"/>
            <w:vAlign w:val="center"/>
          </w:tcPr>
          <w:p w14:paraId="20F4E54E" w14:textId="77777777" w:rsidR="008855C9" w:rsidRPr="00CE2921" w:rsidRDefault="008855C9">
            <w:pPr>
              <w:spacing w:line="276" w:lineRule="auto"/>
              <w:jc w:val="right"/>
              <w:rPr>
                <w:rFonts w:ascii="Aptos" w:hAnsi="Aptos"/>
              </w:rPr>
            </w:pPr>
          </w:p>
        </w:tc>
        <w:tc>
          <w:tcPr>
            <w:tcW w:w="2268" w:type="dxa"/>
            <w:vAlign w:val="center"/>
          </w:tcPr>
          <w:p w14:paraId="6E0D9F13" w14:textId="77777777" w:rsidR="008855C9" w:rsidRPr="00CE2921" w:rsidRDefault="008855C9">
            <w:pPr>
              <w:spacing w:line="276" w:lineRule="auto"/>
              <w:jc w:val="right"/>
              <w:rPr>
                <w:rFonts w:ascii="Aptos" w:hAnsi="Aptos"/>
              </w:rPr>
            </w:pPr>
          </w:p>
        </w:tc>
      </w:tr>
      <w:tr w:rsidR="008855C9" w:rsidRPr="00CE2921" w14:paraId="3DC35FEA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603A9F48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Cambria Math" w:hAnsi="Cambria Math" w:cs="Cambria Math"/>
                <w:i/>
              </w:rPr>
              <w:t>↳</w:t>
            </w:r>
          </w:p>
        </w:tc>
        <w:tc>
          <w:tcPr>
            <w:tcW w:w="1701" w:type="dxa"/>
            <w:vAlign w:val="center"/>
          </w:tcPr>
          <w:p w14:paraId="43FD6F50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Design</w:t>
            </w:r>
          </w:p>
        </w:tc>
        <w:tc>
          <w:tcPr>
            <w:tcW w:w="1701" w:type="dxa"/>
            <w:vAlign w:val="center"/>
          </w:tcPr>
          <w:p w14:paraId="6CA427F3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12</w:t>
            </w:r>
          </w:p>
        </w:tc>
        <w:tc>
          <w:tcPr>
            <w:tcW w:w="2268" w:type="dxa"/>
            <w:vAlign w:val="center"/>
          </w:tcPr>
          <w:p w14:paraId="709D97F3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9h54m</w:t>
            </w:r>
          </w:p>
        </w:tc>
        <w:tc>
          <w:tcPr>
            <w:tcW w:w="2268" w:type="dxa"/>
            <w:vAlign w:val="center"/>
          </w:tcPr>
          <w:p w14:paraId="68DB3D16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14h09m</w:t>
            </w:r>
          </w:p>
        </w:tc>
      </w:tr>
      <w:tr w:rsidR="008855C9" w:rsidRPr="00CE2921" w14:paraId="3316EE44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0B43759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Cambria Math" w:hAnsi="Cambria Math" w:cs="Cambria Math"/>
                <w:i/>
              </w:rPr>
              <w:t>↳</w:t>
            </w:r>
          </w:p>
        </w:tc>
        <w:tc>
          <w:tcPr>
            <w:tcW w:w="1701" w:type="dxa"/>
            <w:vAlign w:val="center"/>
          </w:tcPr>
          <w:p w14:paraId="3602022F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Check</w:t>
            </w:r>
          </w:p>
        </w:tc>
        <w:tc>
          <w:tcPr>
            <w:tcW w:w="1701" w:type="dxa"/>
            <w:vAlign w:val="center"/>
          </w:tcPr>
          <w:p w14:paraId="061A9BFF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14</w:t>
            </w:r>
          </w:p>
        </w:tc>
        <w:tc>
          <w:tcPr>
            <w:tcW w:w="2268" w:type="dxa"/>
            <w:vAlign w:val="center"/>
          </w:tcPr>
          <w:p w14:paraId="45DF2DB9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30m</w:t>
            </w:r>
          </w:p>
        </w:tc>
        <w:tc>
          <w:tcPr>
            <w:tcW w:w="2268" w:type="dxa"/>
            <w:vAlign w:val="center"/>
          </w:tcPr>
          <w:p w14:paraId="1DE9F2DE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51m</w:t>
            </w:r>
          </w:p>
        </w:tc>
      </w:tr>
      <w:tr w:rsidR="008855C9" w:rsidRPr="00CE2921" w14:paraId="7B178A2C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11BF6259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Cleveland</w:t>
            </w:r>
          </w:p>
        </w:tc>
        <w:tc>
          <w:tcPr>
            <w:tcW w:w="1701" w:type="dxa"/>
            <w:vAlign w:val="center"/>
          </w:tcPr>
          <w:p w14:paraId="762CBA49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Est.</w:t>
            </w:r>
          </w:p>
        </w:tc>
        <w:tc>
          <w:tcPr>
            <w:tcW w:w="1701" w:type="dxa"/>
            <w:vAlign w:val="center"/>
          </w:tcPr>
          <w:p w14:paraId="2CF36713" w14:textId="77777777" w:rsidR="008855C9" w:rsidRPr="00CE2921" w:rsidRDefault="008855C9">
            <w:pPr>
              <w:spacing w:line="276" w:lineRule="auto"/>
              <w:jc w:val="right"/>
              <w:rPr>
                <w:rFonts w:ascii="Aptos" w:hAnsi="Aptos"/>
              </w:rPr>
            </w:pPr>
          </w:p>
        </w:tc>
        <w:tc>
          <w:tcPr>
            <w:tcW w:w="2268" w:type="dxa"/>
            <w:vAlign w:val="center"/>
          </w:tcPr>
          <w:p w14:paraId="10C614C1" w14:textId="77777777" w:rsidR="008855C9" w:rsidRPr="00CE2921" w:rsidRDefault="008855C9">
            <w:pPr>
              <w:spacing w:line="276" w:lineRule="auto"/>
              <w:jc w:val="right"/>
              <w:rPr>
                <w:rFonts w:ascii="Aptos" w:hAnsi="Aptos"/>
              </w:rPr>
            </w:pPr>
          </w:p>
        </w:tc>
        <w:tc>
          <w:tcPr>
            <w:tcW w:w="2268" w:type="dxa"/>
            <w:vAlign w:val="center"/>
          </w:tcPr>
          <w:p w14:paraId="1A16E338" w14:textId="77777777" w:rsidR="008855C9" w:rsidRPr="00CE2921" w:rsidRDefault="008855C9">
            <w:pPr>
              <w:spacing w:line="276" w:lineRule="auto"/>
              <w:jc w:val="right"/>
              <w:rPr>
                <w:rFonts w:ascii="Aptos" w:hAnsi="Aptos"/>
              </w:rPr>
            </w:pPr>
          </w:p>
        </w:tc>
      </w:tr>
      <w:tr w:rsidR="008855C9" w:rsidRPr="00CE2921" w14:paraId="113E112E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511CA7F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Cambria Math" w:hAnsi="Cambria Math" w:cs="Cambria Math"/>
                <w:i/>
              </w:rPr>
              <w:t>↳</w:t>
            </w:r>
          </w:p>
        </w:tc>
        <w:tc>
          <w:tcPr>
            <w:tcW w:w="1701" w:type="dxa"/>
            <w:vAlign w:val="center"/>
          </w:tcPr>
          <w:p w14:paraId="53651489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Design</w:t>
            </w:r>
          </w:p>
        </w:tc>
        <w:tc>
          <w:tcPr>
            <w:tcW w:w="1701" w:type="dxa"/>
            <w:vAlign w:val="center"/>
          </w:tcPr>
          <w:p w14:paraId="67D1A921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19</w:t>
            </w:r>
          </w:p>
        </w:tc>
        <w:tc>
          <w:tcPr>
            <w:tcW w:w="2268" w:type="dxa"/>
            <w:vAlign w:val="center"/>
          </w:tcPr>
          <w:p w14:paraId="71523D43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2h18m</w:t>
            </w:r>
          </w:p>
        </w:tc>
        <w:tc>
          <w:tcPr>
            <w:tcW w:w="2268" w:type="dxa"/>
            <w:vAlign w:val="center"/>
          </w:tcPr>
          <w:p w14:paraId="7B053137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3h34m</w:t>
            </w:r>
          </w:p>
        </w:tc>
      </w:tr>
      <w:tr w:rsidR="008855C9" w:rsidRPr="00CE2921" w14:paraId="46459F19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1525D17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Cambria Math" w:hAnsi="Cambria Math" w:cs="Cambria Math"/>
                <w:i/>
              </w:rPr>
              <w:t>↳</w:t>
            </w:r>
          </w:p>
        </w:tc>
        <w:tc>
          <w:tcPr>
            <w:tcW w:w="1701" w:type="dxa"/>
            <w:vAlign w:val="center"/>
          </w:tcPr>
          <w:p w14:paraId="66E1FEE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Check</w:t>
            </w:r>
          </w:p>
        </w:tc>
        <w:tc>
          <w:tcPr>
            <w:tcW w:w="1701" w:type="dxa"/>
            <w:vAlign w:val="center"/>
          </w:tcPr>
          <w:p w14:paraId="06FCA5A2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16</w:t>
            </w:r>
          </w:p>
        </w:tc>
        <w:tc>
          <w:tcPr>
            <w:tcW w:w="2268" w:type="dxa"/>
            <w:vAlign w:val="center"/>
          </w:tcPr>
          <w:p w14:paraId="256AF6CB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23m</w:t>
            </w:r>
          </w:p>
        </w:tc>
        <w:tc>
          <w:tcPr>
            <w:tcW w:w="2268" w:type="dxa"/>
            <w:vAlign w:val="center"/>
          </w:tcPr>
          <w:p w14:paraId="138A9367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50m</w:t>
            </w:r>
          </w:p>
        </w:tc>
      </w:tr>
      <w:tr w:rsidR="008855C9" w:rsidRPr="00CE2921" w14:paraId="3890FB65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77F56343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Cleveland</w:t>
            </w:r>
          </w:p>
        </w:tc>
        <w:tc>
          <w:tcPr>
            <w:tcW w:w="1701" w:type="dxa"/>
            <w:vAlign w:val="center"/>
          </w:tcPr>
          <w:p w14:paraId="1BEDF1B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Det.</w:t>
            </w:r>
          </w:p>
        </w:tc>
        <w:tc>
          <w:tcPr>
            <w:tcW w:w="1701" w:type="dxa"/>
            <w:vAlign w:val="center"/>
          </w:tcPr>
          <w:p w14:paraId="125F7E75" w14:textId="77777777" w:rsidR="008855C9" w:rsidRPr="00CE2921" w:rsidRDefault="008855C9">
            <w:pPr>
              <w:spacing w:line="276" w:lineRule="auto"/>
              <w:jc w:val="right"/>
              <w:rPr>
                <w:rFonts w:ascii="Aptos" w:hAnsi="Aptos"/>
              </w:rPr>
            </w:pPr>
          </w:p>
        </w:tc>
        <w:tc>
          <w:tcPr>
            <w:tcW w:w="2268" w:type="dxa"/>
            <w:vAlign w:val="center"/>
          </w:tcPr>
          <w:p w14:paraId="74831B14" w14:textId="77777777" w:rsidR="008855C9" w:rsidRPr="00CE2921" w:rsidRDefault="008855C9">
            <w:pPr>
              <w:spacing w:line="276" w:lineRule="auto"/>
              <w:jc w:val="right"/>
              <w:rPr>
                <w:rFonts w:ascii="Aptos" w:hAnsi="Aptos"/>
              </w:rPr>
            </w:pPr>
          </w:p>
        </w:tc>
        <w:tc>
          <w:tcPr>
            <w:tcW w:w="2268" w:type="dxa"/>
            <w:vAlign w:val="center"/>
          </w:tcPr>
          <w:p w14:paraId="64B2C088" w14:textId="77777777" w:rsidR="008855C9" w:rsidRPr="00CE2921" w:rsidRDefault="008855C9">
            <w:pPr>
              <w:spacing w:line="276" w:lineRule="auto"/>
              <w:jc w:val="right"/>
              <w:rPr>
                <w:rFonts w:ascii="Aptos" w:hAnsi="Aptos"/>
              </w:rPr>
            </w:pPr>
          </w:p>
        </w:tc>
      </w:tr>
      <w:tr w:rsidR="008855C9" w:rsidRPr="00CE2921" w14:paraId="300341B5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2D09314D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Cambria Math" w:hAnsi="Cambria Math" w:cs="Cambria Math"/>
                <w:i/>
              </w:rPr>
              <w:t>↳</w:t>
            </w:r>
          </w:p>
        </w:tc>
        <w:tc>
          <w:tcPr>
            <w:tcW w:w="1701" w:type="dxa"/>
            <w:vAlign w:val="center"/>
          </w:tcPr>
          <w:p w14:paraId="54B5281E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Design</w:t>
            </w:r>
          </w:p>
        </w:tc>
        <w:tc>
          <w:tcPr>
            <w:tcW w:w="1701" w:type="dxa"/>
            <w:vAlign w:val="center"/>
          </w:tcPr>
          <w:p w14:paraId="44D0FC3C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</w:t>
            </w:r>
          </w:p>
        </w:tc>
        <w:tc>
          <w:tcPr>
            <w:tcW w:w="2268" w:type="dxa"/>
            <w:vAlign w:val="center"/>
          </w:tcPr>
          <w:p w14:paraId="206974DF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3h09m</w:t>
            </w:r>
          </w:p>
        </w:tc>
        <w:tc>
          <w:tcPr>
            <w:tcW w:w="2268" w:type="dxa"/>
            <w:vAlign w:val="center"/>
          </w:tcPr>
          <w:p w14:paraId="08B55825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4h06m</w:t>
            </w:r>
          </w:p>
        </w:tc>
      </w:tr>
      <w:tr w:rsidR="008855C9" w:rsidRPr="00CE2921" w14:paraId="00884B50" w14:textId="77777777">
        <w:trPr>
          <w:trHeight w:val="567"/>
          <w:jc w:val="center"/>
        </w:trPr>
        <w:tc>
          <w:tcPr>
            <w:tcW w:w="2835" w:type="dxa"/>
            <w:vAlign w:val="center"/>
          </w:tcPr>
          <w:p w14:paraId="07FC946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Cambria Math" w:hAnsi="Cambria Math" w:cs="Cambria Math"/>
                <w:i/>
              </w:rPr>
              <w:t>↳</w:t>
            </w:r>
          </w:p>
        </w:tc>
        <w:tc>
          <w:tcPr>
            <w:tcW w:w="1701" w:type="dxa"/>
            <w:vAlign w:val="center"/>
          </w:tcPr>
          <w:p w14:paraId="7FD6BAA3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Check</w:t>
            </w:r>
          </w:p>
        </w:tc>
        <w:tc>
          <w:tcPr>
            <w:tcW w:w="1701" w:type="dxa"/>
            <w:vAlign w:val="center"/>
          </w:tcPr>
          <w:p w14:paraId="6BC30363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2</w:t>
            </w:r>
          </w:p>
        </w:tc>
        <w:tc>
          <w:tcPr>
            <w:tcW w:w="2268" w:type="dxa"/>
            <w:vAlign w:val="center"/>
          </w:tcPr>
          <w:p w14:paraId="3365D6B1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48m</w:t>
            </w:r>
          </w:p>
        </w:tc>
        <w:tc>
          <w:tcPr>
            <w:tcW w:w="2268" w:type="dxa"/>
            <w:vAlign w:val="center"/>
          </w:tcPr>
          <w:p w14:paraId="64EA032A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i/>
              </w:rPr>
              <w:t>48m</w:t>
            </w:r>
          </w:p>
        </w:tc>
      </w:tr>
    </w:tbl>
    <w:p w14:paraId="07BDE281" w14:textId="77777777" w:rsidR="008855C9" w:rsidRPr="00CE2921" w:rsidRDefault="00000000">
      <w:pPr>
        <w:pStyle w:val="Heading2"/>
        <w:rPr>
          <w:rFonts w:ascii="Aptos" w:hAnsi="Aptos"/>
        </w:rPr>
      </w:pPr>
      <w:r w:rsidRPr="00CE2921">
        <w:rPr>
          <w:rFonts w:ascii="Aptos" w:hAnsi="Aptos"/>
        </w:rPr>
        <w:lastRenderedPageBreak/>
        <w:t>7.2 Member Breakdown</w:t>
      </w:r>
    </w:p>
    <w:p w14:paraId="1AA72950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Shows the median time spent by each team member on Design and Check tasks across different project types during the week: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8855C9" w:rsidRPr="00CE2921" w14:paraId="0D4C722A" w14:textId="77777777">
        <w:trPr>
          <w:trHeight w:val="567"/>
          <w:jc w:val="center"/>
        </w:trPr>
        <w:tc>
          <w:tcPr>
            <w:tcW w:w="1197" w:type="dxa"/>
            <w:shd w:val="clear" w:color="auto" w:fill="061D47"/>
            <w:vAlign w:val="center"/>
          </w:tcPr>
          <w:p w14:paraId="19E894C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Team</w:t>
            </w:r>
          </w:p>
        </w:tc>
        <w:tc>
          <w:tcPr>
            <w:tcW w:w="1197" w:type="dxa"/>
            <w:shd w:val="clear" w:color="auto" w:fill="061D47"/>
            <w:vAlign w:val="center"/>
          </w:tcPr>
          <w:p w14:paraId="0A9F722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Member</w:t>
            </w:r>
          </w:p>
        </w:tc>
        <w:tc>
          <w:tcPr>
            <w:tcW w:w="1197" w:type="dxa"/>
            <w:shd w:val="clear" w:color="auto" w:fill="061D47"/>
            <w:vAlign w:val="center"/>
          </w:tcPr>
          <w:p w14:paraId="21EB8060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Est.Des</w:t>
            </w:r>
          </w:p>
        </w:tc>
        <w:tc>
          <w:tcPr>
            <w:tcW w:w="1197" w:type="dxa"/>
            <w:shd w:val="clear" w:color="auto" w:fill="061D47"/>
            <w:vAlign w:val="center"/>
          </w:tcPr>
          <w:p w14:paraId="62A8AD2A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Est.Che</w:t>
            </w:r>
          </w:p>
        </w:tc>
        <w:tc>
          <w:tcPr>
            <w:tcW w:w="1197" w:type="dxa"/>
            <w:shd w:val="clear" w:color="auto" w:fill="061D47"/>
            <w:vAlign w:val="center"/>
          </w:tcPr>
          <w:p w14:paraId="7C0814FC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Amd.Des</w:t>
            </w:r>
          </w:p>
        </w:tc>
        <w:tc>
          <w:tcPr>
            <w:tcW w:w="1197" w:type="dxa"/>
            <w:shd w:val="clear" w:color="auto" w:fill="061D47"/>
            <w:vAlign w:val="center"/>
          </w:tcPr>
          <w:p w14:paraId="5D19FF48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Amd.Che</w:t>
            </w:r>
          </w:p>
        </w:tc>
        <w:tc>
          <w:tcPr>
            <w:tcW w:w="1197" w:type="dxa"/>
            <w:shd w:val="clear" w:color="auto" w:fill="061D47"/>
            <w:vAlign w:val="center"/>
          </w:tcPr>
          <w:p w14:paraId="4963512F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Det.Des</w:t>
            </w:r>
          </w:p>
        </w:tc>
        <w:tc>
          <w:tcPr>
            <w:tcW w:w="1197" w:type="dxa"/>
            <w:shd w:val="clear" w:color="auto" w:fill="061D47"/>
            <w:vAlign w:val="center"/>
          </w:tcPr>
          <w:p w14:paraId="022E64B9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Det.Che</w:t>
            </w:r>
          </w:p>
        </w:tc>
        <w:tc>
          <w:tcPr>
            <w:tcW w:w="1197" w:type="dxa"/>
            <w:shd w:val="clear" w:color="auto" w:fill="061D47"/>
            <w:vAlign w:val="center"/>
          </w:tcPr>
          <w:p w14:paraId="48DACF38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  <w:color w:val="FFFFFF"/>
              </w:rPr>
              <w:t># Tasks</w:t>
            </w:r>
          </w:p>
        </w:tc>
      </w:tr>
      <w:tr w:rsidR="008855C9" w:rsidRPr="00CE2921" w14:paraId="2B870F25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48C45F1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Frame &amp; Truss</w:t>
            </w:r>
          </w:p>
        </w:tc>
        <w:tc>
          <w:tcPr>
            <w:tcW w:w="1197" w:type="dxa"/>
            <w:vAlign w:val="center"/>
          </w:tcPr>
          <w:p w14:paraId="307FF6A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Han Pham</w:t>
            </w:r>
          </w:p>
        </w:tc>
        <w:tc>
          <w:tcPr>
            <w:tcW w:w="1197" w:type="dxa"/>
            <w:vAlign w:val="center"/>
          </w:tcPr>
          <w:p w14:paraId="38263897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1h06m</w:t>
            </w:r>
          </w:p>
        </w:tc>
        <w:tc>
          <w:tcPr>
            <w:tcW w:w="1197" w:type="dxa"/>
            <w:vAlign w:val="center"/>
          </w:tcPr>
          <w:p w14:paraId="2D55BD1E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5m</w:t>
            </w:r>
          </w:p>
        </w:tc>
        <w:tc>
          <w:tcPr>
            <w:tcW w:w="1197" w:type="dxa"/>
            <w:vAlign w:val="center"/>
          </w:tcPr>
          <w:p w14:paraId="4D44ED95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25m</w:t>
            </w:r>
          </w:p>
        </w:tc>
        <w:tc>
          <w:tcPr>
            <w:tcW w:w="1197" w:type="dxa"/>
            <w:vAlign w:val="center"/>
          </w:tcPr>
          <w:p w14:paraId="685B441E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5m</w:t>
            </w:r>
          </w:p>
        </w:tc>
        <w:tc>
          <w:tcPr>
            <w:tcW w:w="1197" w:type="dxa"/>
            <w:vAlign w:val="center"/>
          </w:tcPr>
          <w:p w14:paraId="10512EAF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1578A5C0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507B76BD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36</w:t>
            </w:r>
          </w:p>
        </w:tc>
      </w:tr>
      <w:tr w:rsidR="008855C9" w:rsidRPr="00CE2921" w14:paraId="59C3BE88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775CDA27" w14:textId="77777777" w:rsidR="008855C9" w:rsidRPr="00CE2921" w:rsidRDefault="008855C9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1197" w:type="dxa"/>
            <w:vAlign w:val="center"/>
          </w:tcPr>
          <w:p w14:paraId="4029F098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Linh2 Nguyen</w:t>
            </w:r>
          </w:p>
        </w:tc>
        <w:tc>
          <w:tcPr>
            <w:tcW w:w="1197" w:type="dxa"/>
            <w:vAlign w:val="center"/>
          </w:tcPr>
          <w:p w14:paraId="23FFDCC0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91h01m</w:t>
            </w:r>
          </w:p>
        </w:tc>
        <w:tc>
          <w:tcPr>
            <w:tcW w:w="1197" w:type="dxa"/>
            <w:vAlign w:val="center"/>
          </w:tcPr>
          <w:p w14:paraId="29C469F3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1h44m</w:t>
            </w:r>
          </w:p>
        </w:tc>
        <w:tc>
          <w:tcPr>
            <w:tcW w:w="1197" w:type="dxa"/>
            <w:vAlign w:val="center"/>
          </w:tcPr>
          <w:p w14:paraId="6F214B98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6B5DE886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0CAE4283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4h32m</w:t>
            </w:r>
          </w:p>
        </w:tc>
        <w:tc>
          <w:tcPr>
            <w:tcW w:w="1197" w:type="dxa"/>
            <w:vAlign w:val="center"/>
          </w:tcPr>
          <w:p w14:paraId="143A4960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30m</w:t>
            </w:r>
          </w:p>
        </w:tc>
        <w:tc>
          <w:tcPr>
            <w:tcW w:w="1197" w:type="dxa"/>
            <w:vAlign w:val="center"/>
          </w:tcPr>
          <w:p w14:paraId="1B1D9AAE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10</w:t>
            </w:r>
          </w:p>
        </w:tc>
      </w:tr>
      <w:tr w:rsidR="008855C9" w:rsidRPr="00CE2921" w14:paraId="28CA3C3A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45713F86" w14:textId="77777777" w:rsidR="008855C9" w:rsidRPr="00CE2921" w:rsidRDefault="008855C9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1197" w:type="dxa"/>
            <w:vAlign w:val="center"/>
          </w:tcPr>
          <w:p w14:paraId="249EC289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Phuc Nguyen</w:t>
            </w:r>
          </w:p>
        </w:tc>
        <w:tc>
          <w:tcPr>
            <w:tcW w:w="1197" w:type="dxa"/>
            <w:vAlign w:val="center"/>
          </w:tcPr>
          <w:p w14:paraId="7999C6DA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2h04m</w:t>
            </w:r>
          </w:p>
        </w:tc>
        <w:tc>
          <w:tcPr>
            <w:tcW w:w="1197" w:type="dxa"/>
            <w:vAlign w:val="center"/>
          </w:tcPr>
          <w:p w14:paraId="1B6E852B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5m</w:t>
            </w:r>
          </w:p>
        </w:tc>
        <w:tc>
          <w:tcPr>
            <w:tcW w:w="1197" w:type="dxa"/>
            <w:vAlign w:val="center"/>
          </w:tcPr>
          <w:p w14:paraId="79F792B7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29C47D5A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7209BDBC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7AC0BF8B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4F812737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26</w:t>
            </w:r>
          </w:p>
        </w:tc>
      </w:tr>
      <w:tr w:rsidR="008855C9" w:rsidRPr="00CE2921" w14:paraId="3B0C44ED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71754F57" w14:textId="77777777" w:rsidR="008855C9" w:rsidRPr="00CE2921" w:rsidRDefault="008855C9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1197" w:type="dxa"/>
            <w:vAlign w:val="center"/>
          </w:tcPr>
          <w:p w14:paraId="3C71A76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Quy Nguyen</w:t>
            </w:r>
          </w:p>
        </w:tc>
        <w:tc>
          <w:tcPr>
            <w:tcW w:w="1197" w:type="dxa"/>
            <w:vAlign w:val="center"/>
          </w:tcPr>
          <w:p w14:paraId="6F2F07EE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1h19m</w:t>
            </w:r>
          </w:p>
        </w:tc>
        <w:tc>
          <w:tcPr>
            <w:tcW w:w="1197" w:type="dxa"/>
            <w:vAlign w:val="center"/>
          </w:tcPr>
          <w:p w14:paraId="7A50318A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15m</w:t>
            </w:r>
          </w:p>
        </w:tc>
        <w:tc>
          <w:tcPr>
            <w:tcW w:w="1197" w:type="dxa"/>
            <w:vAlign w:val="center"/>
          </w:tcPr>
          <w:p w14:paraId="7189738A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1h14m</w:t>
            </w:r>
          </w:p>
        </w:tc>
        <w:tc>
          <w:tcPr>
            <w:tcW w:w="1197" w:type="dxa"/>
            <w:vAlign w:val="center"/>
          </w:tcPr>
          <w:p w14:paraId="41227170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5m</w:t>
            </w:r>
          </w:p>
        </w:tc>
        <w:tc>
          <w:tcPr>
            <w:tcW w:w="1197" w:type="dxa"/>
            <w:vAlign w:val="center"/>
          </w:tcPr>
          <w:p w14:paraId="6166BCB6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3D6288F4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082CD5A1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23</w:t>
            </w:r>
          </w:p>
        </w:tc>
      </w:tr>
      <w:tr w:rsidR="008855C9" w:rsidRPr="00CE2921" w14:paraId="1E6135F1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60BCFDDB" w14:textId="77777777" w:rsidR="008855C9" w:rsidRPr="00CE2921" w:rsidRDefault="008855C9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1197" w:type="dxa"/>
            <w:vAlign w:val="center"/>
          </w:tcPr>
          <w:p w14:paraId="4D63988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Viet Nguyen</w:t>
            </w:r>
          </w:p>
        </w:tc>
        <w:tc>
          <w:tcPr>
            <w:tcW w:w="1197" w:type="dxa"/>
            <w:vAlign w:val="center"/>
          </w:tcPr>
          <w:p w14:paraId="00DEF79E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3h24m</w:t>
            </w:r>
          </w:p>
        </w:tc>
        <w:tc>
          <w:tcPr>
            <w:tcW w:w="1197" w:type="dxa"/>
            <w:vAlign w:val="center"/>
          </w:tcPr>
          <w:p w14:paraId="04CE1EF3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72860CBE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1BA3D0C4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768CAD77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1h38m</w:t>
            </w:r>
          </w:p>
        </w:tc>
        <w:tc>
          <w:tcPr>
            <w:tcW w:w="1197" w:type="dxa"/>
            <w:vAlign w:val="center"/>
          </w:tcPr>
          <w:p w14:paraId="0DE7AC43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0BC84DE6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</w:t>
            </w:r>
          </w:p>
        </w:tc>
      </w:tr>
      <w:tr w:rsidR="008855C9" w:rsidRPr="00CE2921" w14:paraId="58186FF8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125F19A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Drafting</w:t>
            </w:r>
          </w:p>
        </w:tc>
        <w:tc>
          <w:tcPr>
            <w:tcW w:w="1197" w:type="dxa"/>
            <w:vAlign w:val="center"/>
          </w:tcPr>
          <w:p w14:paraId="65689B0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Anh Nguyen</w:t>
            </w:r>
          </w:p>
        </w:tc>
        <w:tc>
          <w:tcPr>
            <w:tcW w:w="1197" w:type="dxa"/>
            <w:vAlign w:val="center"/>
          </w:tcPr>
          <w:p w14:paraId="79101037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9h30m</w:t>
            </w:r>
          </w:p>
        </w:tc>
        <w:tc>
          <w:tcPr>
            <w:tcW w:w="1197" w:type="dxa"/>
            <w:vAlign w:val="center"/>
          </w:tcPr>
          <w:p w14:paraId="784B026A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70A8A733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2h50m</w:t>
            </w:r>
          </w:p>
        </w:tc>
        <w:tc>
          <w:tcPr>
            <w:tcW w:w="1197" w:type="dxa"/>
            <w:vAlign w:val="center"/>
          </w:tcPr>
          <w:p w14:paraId="112331C3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1h30m</w:t>
            </w:r>
          </w:p>
        </w:tc>
        <w:tc>
          <w:tcPr>
            <w:tcW w:w="1197" w:type="dxa"/>
            <w:vAlign w:val="center"/>
          </w:tcPr>
          <w:p w14:paraId="0E38BE6A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31EDA14E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0451FB0A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8</w:t>
            </w:r>
          </w:p>
        </w:tc>
      </w:tr>
      <w:tr w:rsidR="008855C9" w:rsidRPr="00CE2921" w14:paraId="3AE07ED1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3C8C65EB" w14:textId="77777777" w:rsidR="008855C9" w:rsidRPr="00CE2921" w:rsidRDefault="008855C9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1197" w:type="dxa"/>
            <w:vAlign w:val="center"/>
          </w:tcPr>
          <w:p w14:paraId="712EC6A1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Hiep Tran</w:t>
            </w:r>
          </w:p>
        </w:tc>
        <w:tc>
          <w:tcPr>
            <w:tcW w:w="1197" w:type="dxa"/>
            <w:vAlign w:val="center"/>
          </w:tcPr>
          <w:p w14:paraId="2A86FBA9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98h35m</w:t>
            </w:r>
          </w:p>
        </w:tc>
        <w:tc>
          <w:tcPr>
            <w:tcW w:w="1197" w:type="dxa"/>
            <w:vAlign w:val="center"/>
          </w:tcPr>
          <w:p w14:paraId="17714EE6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70EC927C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3EBCA372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65D724C1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09A9DFE0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54FE4D18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</w:tr>
      <w:tr w:rsidR="008855C9" w:rsidRPr="00CE2921" w14:paraId="3CB78321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516DDD62" w14:textId="77777777" w:rsidR="008855C9" w:rsidRPr="00CE2921" w:rsidRDefault="008855C9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1197" w:type="dxa"/>
            <w:vAlign w:val="center"/>
          </w:tcPr>
          <w:p w14:paraId="7ED2E10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Hong Bui</w:t>
            </w:r>
          </w:p>
        </w:tc>
        <w:tc>
          <w:tcPr>
            <w:tcW w:w="1197" w:type="dxa"/>
            <w:vAlign w:val="center"/>
          </w:tcPr>
          <w:p w14:paraId="7B109180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45AADD5A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30m</w:t>
            </w:r>
          </w:p>
        </w:tc>
        <w:tc>
          <w:tcPr>
            <w:tcW w:w="1197" w:type="dxa"/>
            <w:vAlign w:val="center"/>
          </w:tcPr>
          <w:p w14:paraId="46FA974B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168AEAAC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6A597477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04D5EAFA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1DA421F5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7</w:t>
            </w:r>
          </w:p>
        </w:tc>
      </w:tr>
      <w:tr w:rsidR="008855C9" w:rsidRPr="00CE2921" w14:paraId="353688B5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672E5BA2" w14:textId="77777777" w:rsidR="008855C9" w:rsidRPr="00CE2921" w:rsidRDefault="008855C9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1197" w:type="dxa"/>
            <w:vAlign w:val="center"/>
          </w:tcPr>
          <w:p w14:paraId="787E3D1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Hung Tran</w:t>
            </w:r>
          </w:p>
        </w:tc>
        <w:tc>
          <w:tcPr>
            <w:tcW w:w="1197" w:type="dxa"/>
            <w:vAlign w:val="center"/>
          </w:tcPr>
          <w:p w14:paraId="1DFAF3D3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9h18m</w:t>
            </w:r>
          </w:p>
        </w:tc>
        <w:tc>
          <w:tcPr>
            <w:tcW w:w="1197" w:type="dxa"/>
            <w:vAlign w:val="center"/>
          </w:tcPr>
          <w:p w14:paraId="3F68B65A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2F286639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1h57m</w:t>
            </w:r>
          </w:p>
        </w:tc>
        <w:tc>
          <w:tcPr>
            <w:tcW w:w="1197" w:type="dxa"/>
            <w:vAlign w:val="center"/>
          </w:tcPr>
          <w:p w14:paraId="3BE67625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134F3054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5FFDB38C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22DDE212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</w:tr>
      <w:tr w:rsidR="008855C9" w:rsidRPr="00CE2921" w14:paraId="10723D65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08275C20" w14:textId="77777777" w:rsidR="008855C9" w:rsidRPr="00CE2921" w:rsidRDefault="008855C9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1197" w:type="dxa"/>
            <w:vAlign w:val="center"/>
          </w:tcPr>
          <w:p w14:paraId="6905FF54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Nam Nguyen</w:t>
            </w:r>
          </w:p>
        </w:tc>
        <w:tc>
          <w:tcPr>
            <w:tcW w:w="1197" w:type="dxa"/>
            <w:vAlign w:val="center"/>
          </w:tcPr>
          <w:p w14:paraId="26213333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11h38m</w:t>
            </w:r>
          </w:p>
        </w:tc>
        <w:tc>
          <w:tcPr>
            <w:tcW w:w="1197" w:type="dxa"/>
            <w:vAlign w:val="center"/>
          </w:tcPr>
          <w:p w14:paraId="62B604C4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7BE1B9DA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1DA3DA8E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320444E4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68D3A75B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1AC847AB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</w:t>
            </w:r>
          </w:p>
        </w:tc>
      </w:tr>
      <w:tr w:rsidR="008855C9" w:rsidRPr="00CE2921" w14:paraId="66D7E7D1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09AA101B" w14:textId="77777777" w:rsidR="008855C9" w:rsidRPr="00CE2921" w:rsidRDefault="008855C9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1197" w:type="dxa"/>
            <w:vAlign w:val="center"/>
          </w:tcPr>
          <w:p w14:paraId="5C388910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Nguyen Nguyen</w:t>
            </w:r>
          </w:p>
        </w:tc>
        <w:tc>
          <w:tcPr>
            <w:tcW w:w="1197" w:type="dxa"/>
            <w:vAlign w:val="center"/>
          </w:tcPr>
          <w:p w14:paraId="7FEF1FEC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13A89D45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30m</w:t>
            </w:r>
          </w:p>
        </w:tc>
        <w:tc>
          <w:tcPr>
            <w:tcW w:w="1197" w:type="dxa"/>
            <w:vAlign w:val="center"/>
          </w:tcPr>
          <w:p w14:paraId="46A60F59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10h29m</w:t>
            </w:r>
          </w:p>
        </w:tc>
        <w:tc>
          <w:tcPr>
            <w:tcW w:w="1197" w:type="dxa"/>
            <w:vAlign w:val="center"/>
          </w:tcPr>
          <w:p w14:paraId="6BA79468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15m</w:t>
            </w:r>
          </w:p>
        </w:tc>
        <w:tc>
          <w:tcPr>
            <w:tcW w:w="1197" w:type="dxa"/>
            <w:vAlign w:val="center"/>
          </w:tcPr>
          <w:p w14:paraId="16F55A23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5D8FAA09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6B7AF362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10</w:t>
            </w:r>
          </w:p>
        </w:tc>
      </w:tr>
      <w:tr w:rsidR="008855C9" w:rsidRPr="00CE2921" w14:paraId="5A8B5293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03E52874" w14:textId="77777777" w:rsidR="008855C9" w:rsidRPr="00CE2921" w:rsidRDefault="008855C9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1197" w:type="dxa"/>
            <w:vAlign w:val="center"/>
          </w:tcPr>
          <w:p w14:paraId="094D905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Phat Le</w:t>
            </w:r>
          </w:p>
        </w:tc>
        <w:tc>
          <w:tcPr>
            <w:tcW w:w="1197" w:type="dxa"/>
            <w:vAlign w:val="center"/>
          </w:tcPr>
          <w:p w14:paraId="7FA7BEF5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44h23m</w:t>
            </w:r>
          </w:p>
        </w:tc>
        <w:tc>
          <w:tcPr>
            <w:tcW w:w="1197" w:type="dxa"/>
            <w:vAlign w:val="center"/>
          </w:tcPr>
          <w:p w14:paraId="6155BD48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314B4BCC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30A7A661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2AA6A5D7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5634F156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481B4DFA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</w:tr>
      <w:tr w:rsidR="008855C9" w:rsidRPr="00CE2921" w14:paraId="7AE64BE1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2DEBBAAE" w14:textId="77777777" w:rsidR="008855C9" w:rsidRPr="00CE2921" w:rsidRDefault="008855C9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1197" w:type="dxa"/>
            <w:vAlign w:val="center"/>
          </w:tcPr>
          <w:p w14:paraId="4765608E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Phuoc Vo</w:t>
            </w:r>
          </w:p>
        </w:tc>
        <w:tc>
          <w:tcPr>
            <w:tcW w:w="1197" w:type="dxa"/>
            <w:vAlign w:val="center"/>
          </w:tcPr>
          <w:p w14:paraId="1735FC08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27h43m</w:t>
            </w:r>
          </w:p>
        </w:tc>
        <w:tc>
          <w:tcPr>
            <w:tcW w:w="1197" w:type="dxa"/>
            <w:vAlign w:val="center"/>
          </w:tcPr>
          <w:p w14:paraId="0D128D96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15m</w:t>
            </w:r>
          </w:p>
        </w:tc>
        <w:tc>
          <w:tcPr>
            <w:tcW w:w="1197" w:type="dxa"/>
            <w:vAlign w:val="center"/>
          </w:tcPr>
          <w:p w14:paraId="1BCE5C55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5h17m</w:t>
            </w:r>
          </w:p>
        </w:tc>
        <w:tc>
          <w:tcPr>
            <w:tcW w:w="1197" w:type="dxa"/>
            <w:vAlign w:val="center"/>
          </w:tcPr>
          <w:p w14:paraId="56B8DC21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15m</w:t>
            </w:r>
          </w:p>
        </w:tc>
        <w:tc>
          <w:tcPr>
            <w:tcW w:w="1197" w:type="dxa"/>
            <w:vAlign w:val="center"/>
          </w:tcPr>
          <w:p w14:paraId="0CE1C11F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4BBA81A7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4D0CB0C5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</w:t>
            </w:r>
          </w:p>
        </w:tc>
      </w:tr>
      <w:tr w:rsidR="008855C9" w:rsidRPr="00CE2921" w14:paraId="1138CFEE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6FFA0087" w14:textId="77777777" w:rsidR="008855C9" w:rsidRPr="00CE2921" w:rsidRDefault="008855C9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1197" w:type="dxa"/>
            <w:vAlign w:val="center"/>
          </w:tcPr>
          <w:p w14:paraId="64F33CBE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Quang Tra</w:t>
            </w:r>
          </w:p>
        </w:tc>
        <w:tc>
          <w:tcPr>
            <w:tcW w:w="1197" w:type="dxa"/>
            <w:vAlign w:val="center"/>
          </w:tcPr>
          <w:p w14:paraId="626E2F0C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380FBA06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30m</w:t>
            </w:r>
          </w:p>
        </w:tc>
        <w:tc>
          <w:tcPr>
            <w:tcW w:w="1197" w:type="dxa"/>
            <w:vAlign w:val="center"/>
          </w:tcPr>
          <w:p w14:paraId="4E6049C7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5EFB29B6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647C23D3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09774766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3FFABD31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</w:tr>
      <w:tr w:rsidR="008855C9" w:rsidRPr="00CE2921" w14:paraId="0C2FEC4D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4B8D89BE" w14:textId="77777777" w:rsidR="008855C9" w:rsidRPr="00CE2921" w:rsidRDefault="008855C9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1197" w:type="dxa"/>
            <w:vAlign w:val="center"/>
          </w:tcPr>
          <w:p w14:paraId="0FEA254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Quy Vo</w:t>
            </w:r>
          </w:p>
        </w:tc>
        <w:tc>
          <w:tcPr>
            <w:tcW w:w="1197" w:type="dxa"/>
            <w:vAlign w:val="center"/>
          </w:tcPr>
          <w:p w14:paraId="24A4D3CF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9h60m</w:t>
            </w:r>
          </w:p>
        </w:tc>
        <w:tc>
          <w:tcPr>
            <w:tcW w:w="1197" w:type="dxa"/>
            <w:vAlign w:val="center"/>
          </w:tcPr>
          <w:p w14:paraId="625E7CD2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35m</w:t>
            </w:r>
          </w:p>
        </w:tc>
        <w:tc>
          <w:tcPr>
            <w:tcW w:w="1197" w:type="dxa"/>
            <w:vAlign w:val="center"/>
          </w:tcPr>
          <w:p w14:paraId="5DE76F36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12A24C2D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775120DA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7E664879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34F73EC5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8</w:t>
            </w:r>
          </w:p>
        </w:tc>
      </w:tr>
      <w:tr w:rsidR="008855C9" w:rsidRPr="00CE2921" w14:paraId="7740F6ED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25890C8F" w14:textId="77777777" w:rsidR="008855C9" w:rsidRPr="00CE2921" w:rsidRDefault="008855C9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1197" w:type="dxa"/>
            <w:vAlign w:val="center"/>
          </w:tcPr>
          <w:p w14:paraId="15B38179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Quyn Do</w:t>
            </w:r>
          </w:p>
        </w:tc>
        <w:tc>
          <w:tcPr>
            <w:tcW w:w="1197" w:type="dxa"/>
            <w:vAlign w:val="center"/>
          </w:tcPr>
          <w:p w14:paraId="227AC94A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16h36m</w:t>
            </w:r>
          </w:p>
        </w:tc>
        <w:tc>
          <w:tcPr>
            <w:tcW w:w="1197" w:type="dxa"/>
            <w:vAlign w:val="center"/>
          </w:tcPr>
          <w:p w14:paraId="5B88D68D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2B9BC1AE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1161FD9D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774B3BDC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1C44603C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062C9446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</w:tr>
      <w:tr w:rsidR="008855C9" w:rsidRPr="00CE2921" w14:paraId="3A4BE203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124DD677" w14:textId="77777777" w:rsidR="008855C9" w:rsidRPr="00CE2921" w:rsidRDefault="008855C9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1197" w:type="dxa"/>
            <w:vAlign w:val="center"/>
          </w:tcPr>
          <w:p w14:paraId="4F294A2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Thanh Tran</w:t>
            </w:r>
          </w:p>
        </w:tc>
        <w:tc>
          <w:tcPr>
            <w:tcW w:w="1197" w:type="dxa"/>
            <w:vAlign w:val="center"/>
          </w:tcPr>
          <w:p w14:paraId="7E0E9979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7h55m</w:t>
            </w:r>
          </w:p>
        </w:tc>
        <w:tc>
          <w:tcPr>
            <w:tcW w:w="1197" w:type="dxa"/>
            <w:vAlign w:val="center"/>
          </w:tcPr>
          <w:p w14:paraId="1122B8F6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15m</w:t>
            </w:r>
          </w:p>
        </w:tc>
        <w:tc>
          <w:tcPr>
            <w:tcW w:w="1197" w:type="dxa"/>
            <w:vAlign w:val="center"/>
          </w:tcPr>
          <w:p w14:paraId="7C1E6E89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36836E50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6B2BC64E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096396F9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4CA39304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</w:t>
            </w:r>
          </w:p>
        </w:tc>
      </w:tr>
      <w:tr w:rsidR="008855C9" w:rsidRPr="00CE2921" w14:paraId="55F25A0B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0C2A539A" w14:textId="77777777" w:rsidR="008855C9" w:rsidRPr="00CE2921" w:rsidRDefault="008855C9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1197" w:type="dxa"/>
            <w:vAlign w:val="center"/>
          </w:tcPr>
          <w:p w14:paraId="4ED5EB80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Thi Tran</w:t>
            </w:r>
          </w:p>
        </w:tc>
        <w:tc>
          <w:tcPr>
            <w:tcW w:w="1197" w:type="dxa"/>
            <w:vAlign w:val="center"/>
          </w:tcPr>
          <w:p w14:paraId="7FB85BF2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15h40m</w:t>
            </w:r>
          </w:p>
        </w:tc>
        <w:tc>
          <w:tcPr>
            <w:tcW w:w="1197" w:type="dxa"/>
            <w:vAlign w:val="center"/>
          </w:tcPr>
          <w:p w14:paraId="5EAC59EF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15030BF4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30EE5939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42E1A16B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64FA6B2C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75EE6700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</w:tr>
      <w:tr w:rsidR="008855C9" w:rsidRPr="00CE2921" w14:paraId="427C99B6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4D753954" w14:textId="77777777" w:rsidR="008855C9" w:rsidRPr="00CE2921" w:rsidRDefault="008855C9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1197" w:type="dxa"/>
            <w:vAlign w:val="center"/>
          </w:tcPr>
          <w:p w14:paraId="2525237C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Trung2 Nguyen</w:t>
            </w:r>
          </w:p>
        </w:tc>
        <w:tc>
          <w:tcPr>
            <w:tcW w:w="1197" w:type="dxa"/>
            <w:vAlign w:val="center"/>
          </w:tcPr>
          <w:p w14:paraId="1CCF08F7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48h53m</w:t>
            </w:r>
          </w:p>
        </w:tc>
        <w:tc>
          <w:tcPr>
            <w:tcW w:w="1197" w:type="dxa"/>
            <w:vAlign w:val="center"/>
          </w:tcPr>
          <w:p w14:paraId="4D97B90E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50A3394F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20DA62C5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750BD596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620DDA45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487B6FCB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</w:tr>
      <w:tr w:rsidR="008855C9" w:rsidRPr="00CE2921" w14:paraId="1D0B9FAC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4121A239" w14:textId="77777777" w:rsidR="008855C9" w:rsidRPr="00CE2921" w:rsidRDefault="008855C9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1197" w:type="dxa"/>
            <w:vAlign w:val="center"/>
          </w:tcPr>
          <w:p w14:paraId="42594D02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nhan nguyen</w:t>
            </w:r>
          </w:p>
        </w:tc>
        <w:tc>
          <w:tcPr>
            <w:tcW w:w="1197" w:type="dxa"/>
            <w:vAlign w:val="center"/>
          </w:tcPr>
          <w:p w14:paraId="76EC1991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82h58m</w:t>
            </w:r>
          </w:p>
        </w:tc>
        <w:tc>
          <w:tcPr>
            <w:tcW w:w="1197" w:type="dxa"/>
            <w:vAlign w:val="center"/>
          </w:tcPr>
          <w:p w14:paraId="5A9DD9B1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74B54B9E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6A22D0F3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54B6F17D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095B21E1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082F6392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</w:tr>
      <w:tr w:rsidR="008855C9" w:rsidRPr="00CE2921" w14:paraId="1F2256A2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61F955D6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Estimating</w:t>
            </w:r>
          </w:p>
        </w:tc>
        <w:tc>
          <w:tcPr>
            <w:tcW w:w="1197" w:type="dxa"/>
            <w:vAlign w:val="center"/>
          </w:tcPr>
          <w:p w14:paraId="355ED01B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Hai Nguyen</w:t>
            </w:r>
          </w:p>
        </w:tc>
        <w:tc>
          <w:tcPr>
            <w:tcW w:w="1197" w:type="dxa"/>
            <w:vAlign w:val="center"/>
          </w:tcPr>
          <w:p w14:paraId="11625BBA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6h13m</w:t>
            </w:r>
          </w:p>
        </w:tc>
        <w:tc>
          <w:tcPr>
            <w:tcW w:w="1197" w:type="dxa"/>
            <w:vAlign w:val="center"/>
          </w:tcPr>
          <w:p w14:paraId="05659FBA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30m</w:t>
            </w:r>
          </w:p>
        </w:tc>
        <w:tc>
          <w:tcPr>
            <w:tcW w:w="1197" w:type="dxa"/>
            <w:vAlign w:val="center"/>
          </w:tcPr>
          <w:p w14:paraId="26AD5C0B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63B0D1AF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11690F8D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06865A0F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6B39B003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</w:t>
            </w:r>
          </w:p>
        </w:tc>
      </w:tr>
      <w:tr w:rsidR="008855C9" w:rsidRPr="00CE2921" w14:paraId="3E580C83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03623BEE" w14:textId="77777777" w:rsidR="008855C9" w:rsidRPr="00CE2921" w:rsidRDefault="008855C9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1197" w:type="dxa"/>
            <w:vAlign w:val="center"/>
          </w:tcPr>
          <w:p w14:paraId="6AA1B9FA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Nhat Nguyen</w:t>
            </w:r>
          </w:p>
        </w:tc>
        <w:tc>
          <w:tcPr>
            <w:tcW w:w="1197" w:type="dxa"/>
            <w:vAlign w:val="center"/>
          </w:tcPr>
          <w:p w14:paraId="5968A594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23h11m</w:t>
            </w:r>
          </w:p>
        </w:tc>
        <w:tc>
          <w:tcPr>
            <w:tcW w:w="1197" w:type="dxa"/>
            <w:vAlign w:val="center"/>
          </w:tcPr>
          <w:p w14:paraId="1EA4FEFA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1h45m</w:t>
            </w:r>
          </w:p>
        </w:tc>
        <w:tc>
          <w:tcPr>
            <w:tcW w:w="1197" w:type="dxa"/>
            <w:vAlign w:val="center"/>
          </w:tcPr>
          <w:p w14:paraId="3AD678FD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50EC5647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15B6CFDE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2151249C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40F6278C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</w:t>
            </w:r>
          </w:p>
        </w:tc>
      </w:tr>
      <w:tr w:rsidR="008855C9" w:rsidRPr="00CE2921" w14:paraId="73A75FAC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52E4D195" w14:textId="77777777" w:rsidR="008855C9" w:rsidRPr="00CE2921" w:rsidRDefault="008855C9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1197" w:type="dxa"/>
            <w:vAlign w:val="center"/>
          </w:tcPr>
          <w:p w14:paraId="2F4932B9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Thanh Nguyen</w:t>
            </w:r>
          </w:p>
        </w:tc>
        <w:tc>
          <w:tcPr>
            <w:tcW w:w="1197" w:type="dxa"/>
            <w:vAlign w:val="center"/>
          </w:tcPr>
          <w:p w14:paraId="262BA4C5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39h25m</w:t>
            </w:r>
          </w:p>
        </w:tc>
        <w:tc>
          <w:tcPr>
            <w:tcW w:w="1197" w:type="dxa"/>
            <w:vAlign w:val="center"/>
          </w:tcPr>
          <w:p w14:paraId="735CF0EE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1h</w:t>
            </w:r>
          </w:p>
        </w:tc>
        <w:tc>
          <w:tcPr>
            <w:tcW w:w="1197" w:type="dxa"/>
            <w:vAlign w:val="center"/>
          </w:tcPr>
          <w:p w14:paraId="4F93D2B8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7507CB36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470BC5D0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29B08552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73F75C93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</w:t>
            </w:r>
          </w:p>
        </w:tc>
      </w:tr>
      <w:tr w:rsidR="008855C9" w:rsidRPr="00CE2921" w14:paraId="2DC526ED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770E3574" w14:textId="77777777" w:rsidR="008855C9" w:rsidRPr="00CE2921" w:rsidRDefault="008855C9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1197" w:type="dxa"/>
            <w:vAlign w:val="center"/>
          </w:tcPr>
          <w:p w14:paraId="77259999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Thuy2 Tran</w:t>
            </w:r>
          </w:p>
        </w:tc>
        <w:tc>
          <w:tcPr>
            <w:tcW w:w="1197" w:type="dxa"/>
            <w:vAlign w:val="center"/>
          </w:tcPr>
          <w:p w14:paraId="78828986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4h50m</w:t>
            </w:r>
          </w:p>
        </w:tc>
        <w:tc>
          <w:tcPr>
            <w:tcW w:w="1197" w:type="dxa"/>
            <w:vAlign w:val="center"/>
          </w:tcPr>
          <w:p w14:paraId="42E2DF21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5m</w:t>
            </w:r>
          </w:p>
        </w:tc>
        <w:tc>
          <w:tcPr>
            <w:tcW w:w="1197" w:type="dxa"/>
            <w:vAlign w:val="center"/>
          </w:tcPr>
          <w:p w14:paraId="1496BBCC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75AF4D89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613E6519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31B95250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2D97A5EC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9</w:t>
            </w:r>
          </w:p>
        </w:tc>
      </w:tr>
      <w:tr w:rsidR="008855C9" w:rsidRPr="00CE2921" w14:paraId="5C073F12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7F7323EA" w14:textId="77777777" w:rsidR="008855C9" w:rsidRPr="00CE2921" w:rsidRDefault="008855C9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1197" w:type="dxa"/>
            <w:vAlign w:val="center"/>
          </w:tcPr>
          <w:p w14:paraId="7F35D5B2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Trung Nguyen</w:t>
            </w:r>
          </w:p>
        </w:tc>
        <w:tc>
          <w:tcPr>
            <w:tcW w:w="1197" w:type="dxa"/>
            <w:vAlign w:val="center"/>
          </w:tcPr>
          <w:p w14:paraId="4F53FA16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18h24m</w:t>
            </w:r>
          </w:p>
        </w:tc>
        <w:tc>
          <w:tcPr>
            <w:tcW w:w="1197" w:type="dxa"/>
            <w:vAlign w:val="center"/>
          </w:tcPr>
          <w:p w14:paraId="63ADF189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231802EB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6B34A54B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5DB629BA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306BAB99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2DA2DD0E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2</w:t>
            </w:r>
          </w:p>
        </w:tc>
      </w:tr>
      <w:tr w:rsidR="008855C9" w:rsidRPr="00CE2921" w14:paraId="67A1704D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1D0B7F5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  <w:b/>
              </w:rPr>
              <w:t>Cleveland</w:t>
            </w:r>
          </w:p>
        </w:tc>
        <w:tc>
          <w:tcPr>
            <w:tcW w:w="1197" w:type="dxa"/>
            <w:vAlign w:val="center"/>
          </w:tcPr>
          <w:p w14:paraId="5D20F25D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Quy Le</w:t>
            </w:r>
          </w:p>
        </w:tc>
        <w:tc>
          <w:tcPr>
            <w:tcW w:w="1197" w:type="dxa"/>
            <w:vAlign w:val="center"/>
          </w:tcPr>
          <w:p w14:paraId="53FEB7BF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16h57m</w:t>
            </w:r>
          </w:p>
        </w:tc>
        <w:tc>
          <w:tcPr>
            <w:tcW w:w="1197" w:type="dxa"/>
            <w:vAlign w:val="center"/>
          </w:tcPr>
          <w:p w14:paraId="6DDBEBAE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28ED757D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38C0F8E1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5E18999E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70CA1FFB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1539DB5E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</w:tr>
      <w:tr w:rsidR="008855C9" w:rsidRPr="00CE2921" w14:paraId="6752628D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375E1AEE" w14:textId="77777777" w:rsidR="008855C9" w:rsidRPr="00CE2921" w:rsidRDefault="008855C9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1197" w:type="dxa"/>
            <w:vAlign w:val="center"/>
          </w:tcPr>
          <w:p w14:paraId="303BF7F3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Thuy Le</w:t>
            </w:r>
          </w:p>
        </w:tc>
        <w:tc>
          <w:tcPr>
            <w:tcW w:w="1197" w:type="dxa"/>
            <w:vAlign w:val="center"/>
          </w:tcPr>
          <w:p w14:paraId="07A3F6CE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1h09m</w:t>
            </w:r>
          </w:p>
        </w:tc>
        <w:tc>
          <w:tcPr>
            <w:tcW w:w="1197" w:type="dxa"/>
            <w:vAlign w:val="center"/>
          </w:tcPr>
          <w:p w14:paraId="383FE1ED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12m</w:t>
            </w:r>
          </w:p>
        </w:tc>
        <w:tc>
          <w:tcPr>
            <w:tcW w:w="1197" w:type="dxa"/>
            <w:vAlign w:val="center"/>
          </w:tcPr>
          <w:p w14:paraId="05CB1792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5B53E0AD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3BDF463B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3h05m</w:t>
            </w:r>
          </w:p>
        </w:tc>
        <w:tc>
          <w:tcPr>
            <w:tcW w:w="1197" w:type="dxa"/>
            <w:vAlign w:val="center"/>
          </w:tcPr>
          <w:p w14:paraId="7F962929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48m</w:t>
            </w:r>
          </w:p>
        </w:tc>
        <w:tc>
          <w:tcPr>
            <w:tcW w:w="1197" w:type="dxa"/>
            <w:vAlign w:val="center"/>
          </w:tcPr>
          <w:p w14:paraId="3EB60108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10</w:t>
            </w:r>
          </w:p>
        </w:tc>
      </w:tr>
      <w:tr w:rsidR="008855C9" w:rsidRPr="00CE2921" w14:paraId="16F79697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5E9BA279" w14:textId="77777777" w:rsidR="008855C9" w:rsidRPr="00CE2921" w:rsidRDefault="008855C9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1197" w:type="dxa"/>
            <w:vAlign w:val="center"/>
          </w:tcPr>
          <w:p w14:paraId="13B4E157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Tram Huynh</w:t>
            </w:r>
          </w:p>
        </w:tc>
        <w:tc>
          <w:tcPr>
            <w:tcW w:w="1197" w:type="dxa"/>
            <w:vAlign w:val="center"/>
          </w:tcPr>
          <w:p w14:paraId="1D3570DE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3h53m</w:t>
            </w:r>
          </w:p>
        </w:tc>
        <w:tc>
          <w:tcPr>
            <w:tcW w:w="1197" w:type="dxa"/>
            <w:vAlign w:val="center"/>
          </w:tcPr>
          <w:p w14:paraId="2637B936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42C907D0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353D7D12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12F3F275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33A940F4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7F2DB14B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9</w:t>
            </w:r>
          </w:p>
        </w:tc>
      </w:tr>
      <w:tr w:rsidR="008855C9" w:rsidRPr="00CE2921" w14:paraId="248ECB5F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3358DA93" w14:textId="77777777" w:rsidR="008855C9" w:rsidRPr="00CE2921" w:rsidRDefault="008855C9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1197" w:type="dxa"/>
            <w:vAlign w:val="center"/>
          </w:tcPr>
          <w:p w14:paraId="72C60A52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Trinh Phan</w:t>
            </w:r>
          </w:p>
        </w:tc>
        <w:tc>
          <w:tcPr>
            <w:tcW w:w="1197" w:type="dxa"/>
            <w:vAlign w:val="center"/>
          </w:tcPr>
          <w:p w14:paraId="3286F296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7E1535A3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0EB7A38E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360A4372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42CA437B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6h10m</w:t>
            </w:r>
          </w:p>
        </w:tc>
        <w:tc>
          <w:tcPr>
            <w:tcW w:w="1197" w:type="dxa"/>
            <w:vAlign w:val="center"/>
          </w:tcPr>
          <w:p w14:paraId="648BA211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5BD564F4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</w:t>
            </w:r>
          </w:p>
        </w:tc>
      </w:tr>
      <w:tr w:rsidR="008855C9" w:rsidRPr="00CE2921" w14:paraId="43C7A815" w14:textId="77777777">
        <w:trPr>
          <w:trHeight w:val="567"/>
          <w:jc w:val="center"/>
        </w:trPr>
        <w:tc>
          <w:tcPr>
            <w:tcW w:w="1197" w:type="dxa"/>
            <w:vAlign w:val="center"/>
          </w:tcPr>
          <w:p w14:paraId="151CB01D" w14:textId="77777777" w:rsidR="008855C9" w:rsidRPr="00CE2921" w:rsidRDefault="008855C9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1197" w:type="dxa"/>
            <w:vAlign w:val="center"/>
          </w:tcPr>
          <w:p w14:paraId="089D0FA5" w14:textId="77777777" w:rsidR="008855C9" w:rsidRPr="00CE2921" w:rsidRDefault="00000000">
            <w:pPr>
              <w:spacing w:line="276" w:lineRule="auto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Truong Le</w:t>
            </w:r>
          </w:p>
        </w:tc>
        <w:tc>
          <w:tcPr>
            <w:tcW w:w="1197" w:type="dxa"/>
            <w:vAlign w:val="center"/>
          </w:tcPr>
          <w:p w14:paraId="0C6DEEE2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1h28m</w:t>
            </w:r>
          </w:p>
        </w:tc>
        <w:tc>
          <w:tcPr>
            <w:tcW w:w="1197" w:type="dxa"/>
            <w:vAlign w:val="center"/>
          </w:tcPr>
          <w:p w14:paraId="70720195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35m</w:t>
            </w:r>
          </w:p>
        </w:tc>
        <w:tc>
          <w:tcPr>
            <w:tcW w:w="1197" w:type="dxa"/>
            <w:vAlign w:val="center"/>
          </w:tcPr>
          <w:p w14:paraId="60B394C8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645FACF9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457BB103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354290CA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-</w:t>
            </w:r>
          </w:p>
        </w:tc>
        <w:tc>
          <w:tcPr>
            <w:tcW w:w="1197" w:type="dxa"/>
            <w:vAlign w:val="center"/>
          </w:tcPr>
          <w:p w14:paraId="55B960E9" w14:textId="77777777" w:rsidR="008855C9" w:rsidRPr="00CE2921" w:rsidRDefault="00000000">
            <w:pPr>
              <w:spacing w:line="276" w:lineRule="auto"/>
              <w:jc w:val="right"/>
              <w:rPr>
                <w:rFonts w:ascii="Aptos" w:hAnsi="Aptos"/>
              </w:rPr>
            </w:pPr>
            <w:r w:rsidRPr="00CE2921">
              <w:rPr>
                <w:rFonts w:ascii="Aptos" w:hAnsi="Aptos"/>
              </w:rPr>
              <w:t>19</w:t>
            </w:r>
          </w:p>
        </w:tc>
      </w:tr>
    </w:tbl>
    <w:p w14:paraId="5D87F482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---</w:t>
      </w:r>
    </w:p>
    <w:p w14:paraId="43BC18FC" w14:textId="77777777" w:rsidR="008855C9" w:rsidRPr="00CE2921" w:rsidRDefault="00000000">
      <w:pPr>
        <w:spacing w:after="0"/>
        <w:rPr>
          <w:rFonts w:ascii="Aptos" w:hAnsi="Aptos"/>
        </w:rPr>
      </w:pPr>
      <w:r w:rsidRPr="00CE2921">
        <w:rPr>
          <w:rFonts w:ascii="Aptos" w:hAnsi="Aptos"/>
        </w:rPr>
        <w:t>*(Report automatically generated by Weekly HR Report Framework)*</w:t>
      </w:r>
    </w:p>
    <w:sectPr w:rsidR="008855C9" w:rsidRPr="00CE29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68DFD" w14:textId="77777777" w:rsidR="00532116" w:rsidRDefault="00532116" w:rsidP="00CE2921">
      <w:pPr>
        <w:spacing w:after="0" w:line="240" w:lineRule="auto"/>
      </w:pPr>
      <w:r>
        <w:separator/>
      </w:r>
    </w:p>
  </w:endnote>
  <w:endnote w:type="continuationSeparator" w:id="0">
    <w:p w14:paraId="3C0B310F" w14:textId="77777777" w:rsidR="00532116" w:rsidRDefault="00532116" w:rsidP="00CE2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15D51" w14:textId="77777777" w:rsidR="00532116" w:rsidRDefault="00532116" w:rsidP="00CE2921">
      <w:pPr>
        <w:spacing w:after="0" w:line="240" w:lineRule="auto"/>
      </w:pPr>
      <w:r>
        <w:separator/>
      </w:r>
    </w:p>
  </w:footnote>
  <w:footnote w:type="continuationSeparator" w:id="0">
    <w:p w14:paraId="4407DDF5" w14:textId="77777777" w:rsidR="00532116" w:rsidRDefault="00532116" w:rsidP="00CE29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8027077">
    <w:abstractNumId w:val="8"/>
  </w:num>
  <w:num w:numId="2" w16cid:durableId="1253467621">
    <w:abstractNumId w:val="6"/>
  </w:num>
  <w:num w:numId="3" w16cid:durableId="1165051148">
    <w:abstractNumId w:val="5"/>
  </w:num>
  <w:num w:numId="4" w16cid:durableId="2102333449">
    <w:abstractNumId w:val="4"/>
  </w:num>
  <w:num w:numId="5" w16cid:durableId="1595162829">
    <w:abstractNumId w:val="7"/>
  </w:num>
  <w:num w:numId="6" w16cid:durableId="1378357839">
    <w:abstractNumId w:val="3"/>
  </w:num>
  <w:num w:numId="7" w16cid:durableId="1089695568">
    <w:abstractNumId w:val="2"/>
  </w:num>
  <w:num w:numId="8" w16cid:durableId="1839147385">
    <w:abstractNumId w:val="1"/>
  </w:num>
  <w:num w:numId="9" w16cid:durableId="510950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2116"/>
    <w:rsid w:val="008855C9"/>
    <w:rsid w:val="008D67FD"/>
    <w:rsid w:val="00AA1D8D"/>
    <w:rsid w:val="00B47730"/>
    <w:rsid w:val="00CB0664"/>
    <w:rsid w:val="00CE29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6DFEB"/>
  <w14:defaultImageDpi w14:val="300"/>
  <w15:docId w15:val="{D4E3D355-1355-4C3F-97F4-4191E6513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3675</Words>
  <Characters>20950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 Doan</cp:lastModifiedBy>
  <cp:revision>2</cp:revision>
  <dcterms:created xsi:type="dcterms:W3CDTF">2013-12-23T23:15:00Z</dcterms:created>
  <dcterms:modified xsi:type="dcterms:W3CDTF">2026-07-31T02:41:00Z</dcterms:modified>
  <cp:category/>
</cp:coreProperties>
</file>