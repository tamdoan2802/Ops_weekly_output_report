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HR &amp; WORKLOAD PERFORMANCE REPORT BY TEAM</w:t>
      </w:r>
    </w:p>
    <w:p>
      <w:r/>
      <w:r>
        <w:rPr>
          <w:b/>
        </w:rPr>
        <w:t>Reporting Period:</w:t>
      </w:r>
      <w:r>
        <w:t xml:space="preserve"> 20/07/2026 – 26/07/2026 (Week 30 / 2026)</w:t>
      </w:r>
    </w:p>
    <w:p>
      <w:r/>
      <w:r>
        <w:rPr>
          <w:b/>
        </w:rPr>
        <w:t>Report Date:</w:t>
      </w:r>
      <w:r>
        <w:t xml:space="preserve"> 31/07/2026 08:35</w:t>
      </w:r>
    </w:p>
    <w:p>
      <w:r>
        <w:t>---</w:t>
      </w:r>
    </w:p>
    <w:p>
      <w:pPr>
        <w:pStyle w:val="Heading1"/>
      </w:pPr>
      <w:r>
        <w:t>1. TEAM: FRAME &amp; TRUSS</w:t>
      </w:r>
    </w:p>
    <w:p>
      <w:r>
        <w:t xml:space="preserve">Workload volume analysis for Clients (Customers) and member productivity for Team </w:t>
      </w:r>
      <w:r>
        <w:rPr>
          <w:b/>
        </w:rPr>
        <w:t>Frame &amp; Truss</w:t>
      </w:r>
      <w:r>
        <w:t>.</w:t>
      </w:r>
    </w:p>
    <w:p>
      <w:pPr>
        <w:pStyle w:val="Heading2"/>
      </w:pPr>
      <w:r>
        <w:t>1.1. East Coast Frames &amp; Trusses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40 Layouts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12098.0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6902.0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9507.0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13590.0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5834.0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43</w:t>
      </w:r>
      <w:r>
        <w:t xml:space="preserve"> Layouts / Target = 40 Layouts → </w:t>
      </w:r>
      <w:r>
        <w:rPr>
          <w:b/>
        </w:rPr>
        <w:t>107.5%</w:t>
      </w:r>
      <w:r>
        <w:t xml:space="preserve"> 🟢 Passed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6.06 days</w:t>
      </w:r>
      <w:r>
        <w:t xml:space="preserve"> (15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Han Pham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2739.0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1h46m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Quy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3738.0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1h09m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1.2. MCM Frame &amp; Truss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10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4320.0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5120.0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4095.0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3735.0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2965.0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14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13</w:t>
      </w:r>
      <w:r>
        <w:t xml:space="preserve"> Jobs / Target = 10 Jobs → </w:t>
      </w:r>
      <w:r>
        <w:rPr>
          <w:b/>
        </w:rPr>
        <w:t>130.0%</w:t>
      </w:r>
      <w:r>
        <w:t xml:space="preserve"> 🟢 Passed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10.42 days</w:t>
      </w:r>
      <w:r>
        <w:t xml:space="preserve"> (10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Phuc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2965.0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1h22m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1.3. Brock Building Systems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Det.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Det. Single 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1005.0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2225.0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1549.0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1559.0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861.0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3</w:t>
      </w:r>
      <w:r>
        <w:t xml:space="preserve"> Jobs / Target = 5 Jobs → </w:t>
      </w:r>
      <w:r>
        <w:rPr>
          <w:b/>
        </w:rPr>
        <w:t>60.0%</w:t>
      </w:r>
      <w:r>
        <w:t xml:space="preserve"> 🔴 Missed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3.68 days</w:t>
      </w:r>
      <w:r>
        <w:t xml:space="preserve"> (3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Linh2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2117.0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18h06m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4h45m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Viet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2257.0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27h59m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2h05m</w:t>
            </w:r>
          </w:p>
        </w:tc>
      </w:tr>
    </w:tbl>
    <w:p>
      <w:r>
        <w:t>---</w:t>
      </w:r>
    </w:p>
    <w:p>
      <w:pPr>
        <w:pStyle w:val="Heading2"/>
      </w:pPr>
      <w:r>
        <w:t>1.4. Team Summary: Frame &amp; Truss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/>
            <w:r>
              <w:rPr>
                <w:b/>
              </w:rPr>
              <w:t>Total Completed Jobs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42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47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49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35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33</w:t>
            </w:r>
            <w:r/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17423.0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14247.0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15151.0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18884.0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9660.0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64</w:t>
            </w:r>
          </w:p>
        </w:tc>
      </w:tr>
    </w:tbl>
    <w:p>
      <w:r/>
      <w:r>
        <w:rPr>
          <w:b/>
        </w:rPr>
        <w:t>Team Average Leadtime (W0):</w:t>
      </w:r>
      <w:r>
        <w:t xml:space="preserve"> 7.36 days (28 jobs)</w:t>
      </w:r>
    </w:p>
    <w:p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W0 Completed Jobs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Avg Leadtime (days)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Brock Building Systems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3.68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East Coast Frames &amp; Trusses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6.06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MCM Frame &amp; Truss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10.42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Designed Layouts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Han Pham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2739.0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Quy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3738.0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Phuc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2965.0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Linh2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2117.0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Viet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2257.0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11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Member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Total Intraweek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Han Pham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Linh2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Phuc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Quy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Viet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Employee ID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Working Days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Standard Working Hour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Actual Working Time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OT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Difference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Late CI (&gt;10m)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Early CO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Leave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Unpaid Leave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Han Pham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MTVN0040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44.5h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+4.48h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Viet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MTVN-HCM0020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42.1h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+2.10h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Quy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MTVN0069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+1.78h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0.5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Linh2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MTVN-HCM0018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+0.88h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Phuc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MTVN0077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32.0h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33.6h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+1.60h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1.0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1"/>
      </w:pPr>
      <w:r>
        <w:t>2. TEAM: DRAFTING</w:t>
      </w:r>
    </w:p>
    <w:p>
      <w:r>
        <w:t xml:space="preserve">Workload volume analysis for Clients (Customers) and member productivity for Team </w:t>
      </w:r>
      <w:r>
        <w:rPr>
          <w:b/>
        </w:rPr>
        <w:t>Drafting</w:t>
      </w:r>
      <w:r>
        <w:t>.</w:t>
      </w:r>
    </w:p>
    <w:p>
      <w:pPr>
        <w:pStyle w:val="Heading2"/>
      </w:pPr>
      <w:r>
        <w:t>2.1. Prime Design Tas PTY LTD (drafting)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10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1046.0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804.0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296.0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1125.0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3300.0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489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9</w:t>
      </w:r>
      <w:r>
        <w:t xml:space="preserve"> Jobs / Target = 10 Jobs → </w:t>
      </w:r>
      <w:r>
        <w:rPr>
          <w:b/>
        </w:rPr>
        <w:t>90.0%</w:t>
      </w:r>
      <w:r>
        <w:t xml:space="preserve"> 🔴 Missed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45.20 days</w:t>
      </w:r>
      <w:r>
        <w:t xml:space="preserve"> (9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Quy Vo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532.0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7h58m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5h25m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Nam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1234.0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81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11h51m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Quyn Do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156.0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12h09m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2.2. Creative Homes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20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3063.0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2733.0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2170.0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2307.0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2302.0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79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8</w:t>
      </w:r>
      <w:r>
        <w:t xml:space="preserve"> Jobs / Target = 20 Jobs → </w:t>
      </w:r>
      <w:r>
        <w:rPr>
          <w:b/>
        </w:rPr>
        <w:t>40.0%</w:t>
      </w:r>
      <w:r>
        <w:t xml:space="preserve"> 🔴 Missed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9.95 days</w:t>
      </w:r>
      <w:r>
        <w:t xml:space="preserve"> (8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Anh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758.0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141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5h09m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Hung Tran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493.0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15h56m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1h45m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Nguyen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1060.0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15h03m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2.3. RES Engineering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562.0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1508.0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1007.0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1362.0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581.0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96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5</w:t>
      </w:r>
      <w:r>
        <w:t xml:space="preserve"> Jobs / Target = 5 Jobs → </w:t>
      </w:r>
      <w:r>
        <w:rPr>
          <w:b/>
        </w:rPr>
        <w:t>100.0%</w:t>
      </w:r>
      <w:r>
        <w:t xml:space="preserve"> 🟢 Passed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2.89 days</w:t>
      </w:r>
      <w:r>
        <w:t xml:space="preserve"> (5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Thanh Tran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581.0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6h52m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2.4. G.J Ararat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683.0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1084.0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1194.0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558.0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1168.0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67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3</w:t>
      </w:r>
      <w:r>
        <w:t xml:space="preserve"> Jobs / Target = 5 Jobs → </w:t>
      </w:r>
      <w:r>
        <w:rPr>
          <w:b/>
        </w:rPr>
        <w:t>60.0%</w:t>
      </w:r>
      <w:r>
        <w:t xml:space="preserve"> 🔴 Missed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1.20 days</w:t>
      </w:r>
      <w:r>
        <w:t xml:space="preserve"> (3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Phuoc Vo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1168.0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58m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9h46m</w:t>
            </w:r>
          </w:p>
        </w:tc>
      </w:tr>
    </w:tbl>
    <w:p>
      <w:r>
        <w:t>---</w:t>
      </w:r>
    </w:p>
    <w:p>
      <w:pPr>
        <w:pStyle w:val="Heading2"/>
      </w:pPr>
      <w:r>
        <w:t>2.5. NVR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1310.0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/ Target = 5 Jobs → </w:t>
      </w:r>
      <w:r>
        <w:rPr>
          <w:b/>
        </w:rPr>
        <w:t>0.0%</w:t>
      </w:r>
      <w:r>
        <w:t xml:space="preserve"> 🔴 Missed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Thi Tran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7715.0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26h30m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Trung2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23h02m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Hong Bui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2.6. BM Design</w:t>
      </w:r>
    </w:p>
    <w:p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320.0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320.0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478.0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800.0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(No Target)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5.29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Phuoc Vo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800.0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38h21m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2.7. MyTeam VN</w:t>
      </w:r>
    </w:p>
    <w:p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128.0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24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(No Target)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5.06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Hung Tran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128.0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16h26m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Quyn Do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128.0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10h12m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nhan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157.0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17h56m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2.8. Team Summary: Drafting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/>
            <w:r>
              <w:rPr>
                <w:b/>
              </w:rPr>
              <w:t>Total Completed Jobs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34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37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26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31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27</w:t>
            </w:r>
            <w:r/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5354.0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7759.0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4987.0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5830.0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8279.0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761</w:t>
            </w:r>
          </w:p>
        </w:tc>
      </w:tr>
    </w:tbl>
    <w:p>
      <w:r/>
      <w:r>
        <w:rPr>
          <w:b/>
        </w:rPr>
        <w:t>Team Average Leadtime (W0):</w:t>
      </w:r>
      <w:r>
        <w:t xml:space="preserve"> 19.07 days (27 jobs)</w:t>
      </w:r>
    </w:p>
    <w:p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W0 Completed Jobs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Avg Leadtime (days)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G.J Ararat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1.20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RES Engineering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2.89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MyTeam VN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5.06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BM Design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5.29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Creative Homes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9.95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Prime Design Tas PTY LTD (drafting)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45.20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Designed Layouts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Anh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758.0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141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Thanh Tran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581.0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Hung Tran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621.0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Phuoc Vo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1968.0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Quy Vo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532.0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130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Thi Tran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7715.0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Quyn Do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284.0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80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Nam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1234.0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81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Nguyen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1060.0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nhan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157.0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Trung2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Hong Bui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Member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Total Intraweek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Anh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Hong Bui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Hung Tran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Nam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Nguyen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Phuoc Vo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Quyn Do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Thanh Tran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Thi Tran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Trung2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nhan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Employee ID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Working Days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Standard Working Hour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Actual Working Time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OT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Difference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Late CI (&gt;10m)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Early CO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Leave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Unpaid Leave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Nam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MTVN0090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44.3h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+4.32h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nhan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MTVN0091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43.9h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+3.90h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MTVN0008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43.8h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+3.75h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Quyn Do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MTVN0035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43.7h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+3.72h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Nguyen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MTVN0043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42.9h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+2.92h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Hong Bui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MTVN-HCM0021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42.8h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+2.78h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Hiep Tran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MTVN-HCM0025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+1.92h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Hung Tran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MTVN0004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+1.87h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0.5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Thi Tran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MTVN-HCM0026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41.4h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+1.35h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Duy Vuong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MTVN0061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41.1h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+1.08h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Khang Ngo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MTVN-HCM0019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+0.93h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Thanh Tran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MTVN0036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+0.92h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Phat Le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MTVN0084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+0.77h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Anh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MTVN0010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+0.32h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Trung2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MTVN0087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36.0h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38.3h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+2.27h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Phuoc Vo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MTVN0029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24.0h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26.4h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+2.38h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2.0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1"/>
      </w:pPr>
      <w:r>
        <w:t>3. TEAM: ESTIMATING</w:t>
      </w:r>
    </w:p>
    <w:p>
      <w:r>
        <w:t xml:space="preserve">Workload volume analysis for Clients (Customers) and member productivity for Team </w:t>
      </w:r>
      <w:r>
        <w:rPr>
          <w:b/>
        </w:rPr>
        <w:t>Estimating</w:t>
      </w:r>
      <w:r>
        <w:t>.</w:t>
      </w:r>
    </w:p>
    <w:p>
      <w:pPr>
        <w:pStyle w:val="Heading2"/>
      </w:pPr>
      <w:r>
        <w:t>3.1. DRC Hobart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2.0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400.0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580.0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2</w:t>
      </w:r>
      <w:r>
        <w:t xml:space="preserve"> Jobs / Target = 2.0 Jobs → </w:t>
      </w:r>
      <w:r>
        <w:rPr>
          <w:b/>
        </w:rPr>
        <w:t>100.0%</w:t>
      </w:r>
      <w:r>
        <w:t xml:space="preserve"> 🟢 Passed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0.37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580.0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15m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3.2. ARK Coatings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1.0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42310.0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10485.0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17470.0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19900.0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200.0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/ Target = 1.0 Jobs → </w:t>
      </w:r>
      <w:r>
        <w:rPr>
          <w:b/>
        </w:rPr>
        <w:t>100.0%</w:t>
      </w:r>
      <w:r>
        <w:t xml:space="preserve"> 🟢 Passed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7.07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200.0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17h53m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3.3. Brock Building Systems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642.0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1316.0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812.0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856.0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152.0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/ Target = 5 Jobs → </w:t>
      </w:r>
      <w:r>
        <w:rPr>
          <w:b/>
        </w:rPr>
        <w:t>20.0%</w:t>
      </w:r>
      <w:r>
        <w:t xml:space="preserve"> 🔴 Missed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10.92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Nhat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310.0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6h44m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3.4. AR Built Homes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517.0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759.0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/ Target = 5 Jobs → </w:t>
      </w:r>
      <w:r>
        <w:rPr>
          <w:b/>
        </w:rPr>
        <w:t>0.0%</w:t>
      </w:r>
      <w:r>
        <w:t xml:space="preserve"> 🔴 Missed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199.0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2h51m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3.5. All U Want Building Supplies</w:t>
      </w:r>
    </w:p>
    <w:p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270.0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13125.0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42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3</w:t>
      </w:r>
      <w:r>
        <w:t xml:space="preserve"> Jobs (No Target)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12.13 days</w:t>
      </w:r>
      <w:r>
        <w:t xml:space="preserve"> (3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6300.0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23h33m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Thuy2 Tran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6300.0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16h10m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3.6. Unitex - STO Group</w:t>
      </w:r>
    </w:p>
    <w:p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2580.0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3604.0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1750.0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2260.0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2409.0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3</w:t>
      </w:r>
      <w:r>
        <w:t xml:space="preserve"> Jobs (No Target)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13.04 days</w:t>
      </w:r>
      <w:r>
        <w:t xml:space="preserve"> (2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Thuy2 Tran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1116.0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4h40m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3.7. A Wood Shed</w:t>
      </w:r>
    </w:p>
    <w:p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Amd.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330.0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290.0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26.0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300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(No Target)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0.87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26.0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5m</w:t>
            </w:r>
          </w:p>
        </w:tc>
      </w:tr>
    </w:tbl>
    <w:p>
      <w:r>
        <w:t>---</w:t>
      </w:r>
    </w:p>
    <w:p>
      <w:pPr>
        <w:pStyle w:val="Heading2"/>
      </w:pPr>
      <w:r>
        <w:t>3.8. DeMar Timber &amp; Hardware</w:t>
      </w:r>
    </w:p>
    <w:p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340.0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(No Target)</w:t>
      </w:r>
    </w:p>
    <w:p>
      <w:r>
        <w:t>*No member completed tasks for this client in W0.*</w:t>
      </w:r>
    </w:p>
    <w:p>
      <w:r>
        <w:t>---</w:t>
      </w:r>
    </w:p>
    <w:p>
      <w:pPr>
        <w:pStyle w:val="Heading2"/>
      </w:pPr>
      <w:r>
        <w:t>3.9. Team Summary: Estimating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/>
            <w:r>
              <w:rPr>
                <w:b/>
              </w:rPr>
              <w:t>Total Completed Jobs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11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30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8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10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11</w:t>
            </w:r>
            <w:r/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46049.0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15735.0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20662.0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24445.0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16492.0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390</w:t>
            </w:r>
          </w:p>
        </w:tc>
      </w:tr>
    </w:tbl>
    <w:p>
      <w:r/>
      <w:r>
        <w:rPr>
          <w:b/>
        </w:rPr>
        <w:t>Team Average Leadtime (W0):</w:t>
      </w:r>
      <w:r>
        <w:t xml:space="preserve"> 9.08 days (9 jobs)</w:t>
      </w:r>
    </w:p>
    <w:p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W0 Completed Jobs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Avg Leadtime (days)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DRC Hobart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0.37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A Wood Shed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0.87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ARK Coatings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7.07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Brock Building Systems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10.92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All U Want Building Supplies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12.13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Unitex - STO Group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13.04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Designed Layouts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7079.0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Nhat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310.0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Thuy2 Tran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7416.0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226.0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310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Member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Total Intraweek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Thuy2 Tran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Employee ID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Working Days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Standard Working Hour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Actual Working Time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OT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Difference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Late CI (&gt;10m)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Early CO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Leave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Unpaid Leave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Trung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MTVN0020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+0.82h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Thuy2 Tran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MTVN0034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8.0h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+0.80h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Huy Huynh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MTVN0041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+0.70h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Nhat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MTVN0023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8.0h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+0.27h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MTVN0042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+0.23h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MTVN0031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32.0h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33.3h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+1.32h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1.0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1"/>
      </w:pPr>
      <w:r>
        <w:t>4. TEAM: ENGINEERED WOOD PRODUCTS (EWP)</w:t>
      </w:r>
    </w:p>
    <w:p>
      <w:r>
        <w:t xml:space="preserve">Workload volume analysis for Clients (Customers) and member productivity for Team </w:t>
      </w:r>
      <w:r>
        <w:rPr>
          <w:b/>
        </w:rPr>
        <w:t>Engineered Wood Products (EWP)</w:t>
      </w:r>
      <w:r>
        <w:t>.</w:t>
      </w:r>
    </w:p>
    <w:p>
      <w:pPr>
        <w:pStyle w:val="Heading2"/>
      </w:pPr>
      <w:r>
        <w:t>4.1. Team Summary: Engineered Wood Products (EWP)</w:t>
      </w:r>
    </w:p>
    <w:p>
      <w:r>
        <w:t>*No attendance data found for team members.*</w:t>
      </w:r>
    </w:p>
    <w:p>
      <w:r>
        <w:t>---</w:t>
      </w:r>
    </w:p>
    <w:p>
      <w:pPr>
        <w:pStyle w:val="Heading1"/>
      </w:pPr>
      <w:r>
        <w:t>5. TEAM: CLEVELAND</w:t>
      </w:r>
    </w:p>
    <w:p>
      <w:r>
        <w:t xml:space="preserve">Workload volume analysis for Clients (Customers) and member productivity for Team </w:t>
      </w:r>
      <w:r>
        <w:rPr>
          <w:b/>
        </w:rPr>
        <w:t>Cleveland</w:t>
      </w:r>
      <w:r>
        <w:t>.</w:t>
      </w:r>
    </w:p>
    <w:p>
      <w:pPr>
        <w:pStyle w:val="Heading2"/>
      </w:pPr>
      <w:r>
        <w:t>5.1. Cleveland Trade Centre</w:t>
      </w:r>
    </w:p>
    <w:p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30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Completed Jobs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Det. Single 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Multi-residential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• Est. Single-level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Headcount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10807.0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8848.0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6859.0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8696.0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7506.0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236</w:t>
            </w:r>
          </w:p>
        </w:tc>
      </w:tr>
    </w:tbl>
    <w:p>
      <w:r/>
      <w:r>
        <w:rPr>
          <w:b/>
        </w:rPr>
        <w:t>KPI W0:</w:t>
      </w:r>
      <w:r>
        <w:t xml:space="preserve"> Actual = </w:t>
      </w:r>
      <w:r>
        <w:rPr>
          <w:b/>
        </w:rPr>
        <w:t>27</w:t>
      </w:r>
      <w:r>
        <w:t xml:space="preserve"> Jobs / Target = 30 Jobs → </w:t>
      </w:r>
      <w:r>
        <w:rPr>
          <w:b/>
        </w:rPr>
        <w:t>90.0%</w:t>
      </w:r>
      <w:r>
        <w:t xml:space="preserve"> 🔴 Missed</w:t>
      </w:r>
    </w:p>
    <w:p>
      <w:r/>
      <w:r>
        <w:rPr>
          <w:b/>
        </w:rPr>
        <w:t>Leadtime W0:</w:t>
      </w:r>
      <w:r>
        <w:t xml:space="preserve"> Average </w:t>
      </w:r>
      <w:r>
        <w:rPr>
          <w:b/>
        </w:rPr>
        <w:t>6.22 days</w:t>
      </w:r>
      <w:r>
        <w:t xml:space="preserve"> (19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Design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Task Check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Dwelling Units)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Est.Design Median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</w:rPr>
              <w:t>Amd.Design Median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Truong Le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2323.0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45m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Thuy Le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2138.0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209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1h57m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Tram Huynh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1957.0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50m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Trinh Phan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1047.0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11h24m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Quy Le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745.0 m²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10h17m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2"/>
      </w:pPr>
      <w:r>
        <w:t>5.2. Team Summary: Cleveland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W0 (Current week)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/>
            <w:r>
              <w:rPr>
                <w:b/>
              </w:rPr>
              <w:t>Total Completed Jobs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37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37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22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25</w:t>
            </w:r>
            <w:r/>
          </w:p>
        </w:tc>
        <w:tc>
          <w:tcPr>
            <w:tcW w:type="dxa" w:w="1440"/>
          </w:tcPr>
          <w:p>
            <w:pPr>
              <w:jc w:val="center"/>
            </w:pPr>
            <w:r/>
            <w:r/>
            <w:r>
              <w:rPr>
                <w:b/>
              </w:rPr>
              <w:t>27</w:t>
            </w:r>
            <w:r/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Dwelling Units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Area (Sqm)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10807.0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8848.0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6859.0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8696.0 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7506.0 m²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Designed (Layouts)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236</w:t>
            </w:r>
          </w:p>
        </w:tc>
      </w:tr>
    </w:tbl>
    <w:p>
      <w:r/>
      <w:r>
        <w:rPr>
          <w:b/>
        </w:rPr>
        <w:t>Team Average Leadtime (W0):</w:t>
      </w:r>
      <w:r>
        <w:t xml:space="preserve"> 6.22 days (19 jobs)</w:t>
      </w:r>
    </w:p>
    <w:p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W0 Completed Jobs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Avg Leadtime (days)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t>Cleveland Trade Centre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6.22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Sqm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Designed Layouts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Truong 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2323.0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Thuy 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2138.0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209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Tram Huynh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1957.0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Trinh Phan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1047.0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Quy 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745.0 m²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Member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Design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R&amp;F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Training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Total Intraweek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Quy 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Thuy 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Tram Huynh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Trinh Phan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t>Truong 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18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left"/>
            </w:pPr>
            <w:r/>
            <w:r>
              <w:rPr>
                <w:b/>
              </w:rPr>
              <w:t>Employee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Employee ID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Working Days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Standard Working Hour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Actual Working Time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OT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Difference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Late CI (&gt;10m)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Early CO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Leave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Unpaid Leave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Thuy Le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MTVN0073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41.8h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+1.80h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Tram Huynh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MTVN0001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+1.17h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Truong Le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MTVN0049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41.0h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+1.02h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Quy Le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MTVN0082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40.9h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+0.95h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/>
            <w:r>
              <w:t>Trinh Phan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MTVN0086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5.00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40.0h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40.6h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+0.63h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-</w:t>
            </w:r>
          </w:p>
        </w:tc>
      </w:tr>
    </w:tbl>
    <w:p>
      <w:r>
        <w:t>---</w:t>
      </w:r>
    </w:p>
    <w:p>
      <w:pPr>
        <w:pStyle w:val="Heading1"/>
      </w:pPr>
      <w:r>
        <w:t>6. JOB BACKLOG &amp; AGING PROFILE REPORT</w:t>
      </w:r>
    </w:p>
    <w:p>
      <w:r>
        <w:t>Summary table of uncompleted workload (Job Backlog) as of reporting week end (26/07/2026), categorized by aging profile: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Team / Client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0-1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2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3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4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5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&gt;5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/>
              </w:rPr>
              <w:t>Total Backlog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6</w:t>
            </w:r>
            <w:r/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Brock Building Systems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East Coast Frames &amp; Trusses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16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67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87</w:t>
            </w:r>
            <w:r/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Carter Lumber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Creative Homes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MyTeam VN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NVR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Prime Design Tas PTY LTD (drafting)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8</w:t>
            </w:r>
            <w:r/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All U Want Building Supplies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Brock Building Systems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MyTeam VN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Unitex - STO Group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14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18</w:t>
            </w:r>
            <w:r/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Cleveland Trade Centre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18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/>
            <w:r>
              <w:rPr>
                <w:b/>
              </w:rPr>
              <w:t>CHƯA PHÂN LOẠI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16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21</w:t>
            </w:r>
            <w:r/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Cleveland Trade Centre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East Coast Frames &amp; Trusses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G.J Ararat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MyTeam VN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NVR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Prime Design Tas PTY LTD (drafting)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RES Engineering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RM Property Group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- Unitex - STO Group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18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6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107</w:t>
            </w:r>
            <w:r/>
          </w:p>
        </w:tc>
        <w:tc>
          <w:tcPr>
            <w:tcW w:type="dxa" w:w="1080"/>
          </w:tcPr>
          <w:p>
            <w:pPr>
              <w:jc w:val="center"/>
            </w:pPr>
            <w:r/>
            <w:r/>
            <w:r>
              <w:rPr>
                <w:b/>
              </w:rPr>
              <w:t>140</w:t>
            </w:r>
            <w:r/>
          </w:p>
        </w:tc>
      </w:tr>
    </w:tbl>
    <w:p>
      <w:r>
        <w:t>---</w:t>
      </w:r>
    </w:p>
    <w:p>
      <w:pPr>
        <w:pStyle w:val="Heading1"/>
      </w:pPr>
      <w:r>
        <w:t>7. TASK COMPLEXITY PROFILE — AVERAGE HOUR PER TASK</w:t>
      </w:r>
    </w:p>
    <w:p>
      <w:r>
        <w:t>Analyzes the actual effort spent (`investedSeconds`) on tasks completed during the week (20/07/2026 – 26/07/2026). GHelps assess the workload associated with each project type (Est/Amd/Det) and each work phase (Design / Check / R&amp;F).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Team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Project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# Tasks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Median (hrs)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Mean (hrs)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1h22m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3h26m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7m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Amd.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3h25m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3h25m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2h30m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2h30m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10h12m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14h04m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26m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R&amp;F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1h09m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1h32m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Amd.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5h23m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6h42m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38m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6h43m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8h45m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25m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Amd.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5m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15m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32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1h28m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5h05m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37m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728"/>
          </w:tcPr>
          <w:p>
            <w:pPr>
              <w:jc w:val="left"/>
            </w:pPr>
            <w:r/>
            <w:r/>
            <w:r>
              <w:rPr>
                <w:b/>
              </w:rPr>
              <w:t>Det.</w:t>
            </w:r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  <w:tc>
          <w:tcPr>
            <w:tcW w:type="dxa" w:w="1728"/>
          </w:tcPr>
          <w:p>
            <w:pPr>
              <w:jc w:val="right"/>
            </w:pPr>
            <w:r/>
            <w:r/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Design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4h03m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3h43m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Check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49m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52m</w:t>
            </w:r>
          </w:p>
        </w:tc>
      </w:tr>
    </w:tbl>
    <w:p>
      <w:pPr>
        <w:pStyle w:val="Heading2"/>
      </w:pPr>
      <w:r>
        <w:t>7.2 Member Breakdown</w:t>
      </w:r>
    </w:p>
    <w:p>
      <w:r>
        <w:t>Shows the median time spent by each team member on Design and Check tasks across different project types during the week: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/>
            <w:r>
              <w:rPr>
                <w:b/>
              </w:rPr>
              <w:t>Team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/>
              </w:rPr>
              <w:t>Member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Est.Des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Est.Che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Amd.Des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Amd.Che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Det.Des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Det.Che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/>
              </w:rPr>
              <w:t># Tasks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Han Pham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1h46m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Linh2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18h06m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4h45m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2h30m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Phuc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1h22m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26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Quy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1h09m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Viet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27h59m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2h05m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Anh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5h09m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Hong Bui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Hung Tran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15h56m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2h34m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Nam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11h51m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Nguyen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15h03m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Phuoc Vo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19h40m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9h46m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Quang Tra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2h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Quy Vo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7h58m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5h25m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Quyn Do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11h10m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Thanh Tran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6h52m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Thi Tran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26h30m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Trung2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23h02m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nhan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17h56m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Hai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1h33m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Nhat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6h44m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Thanh Nguyen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17h53m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Thuy2 Tran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5h06m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Quy Le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10h17m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Thuy Le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1h57m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2h58m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Tram Huynh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Trinh Phan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11h24m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4h16m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/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Truong Le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15m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</w:t>
            </w:r>
          </w:p>
        </w:tc>
      </w:tr>
    </w:tbl>
    <w:p>
      <w:r>
        <w:t>---</w:t>
      </w:r>
    </w:p>
    <w:p>
      <w:r>
        <w:t>*(Report automatically generated by Weekly HR Report Framework)*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